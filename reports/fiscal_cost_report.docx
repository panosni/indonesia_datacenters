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96E9F" w14:textId="36ECEA2B" w:rsidR="00841696" w:rsidRDefault="00500D77" w:rsidP="002503AB">
      <w:pPr>
        <w:pStyle w:val="Title"/>
        <w:jc w:val="center"/>
      </w:pPr>
      <w:r>
        <w:rPr>
          <w:b/>
          <w:sz w:val="32"/>
        </w:rPr>
        <w:t xml:space="preserve">Estimation of </w:t>
      </w:r>
      <w:r w:rsidR="002503AB">
        <w:rPr>
          <w:b/>
          <w:sz w:val="32"/>
        </w:rPr>
        <w:t xml:space="preserve">Indonesia’s </w:t>
      </w:r>
      <w:r w:rsidR="00BD730C">
        <w:rPr>
          <w:b/>
          <w:sz w:val="32"/>
        </w:rPr>
        <w:t xml:space="preserve">Cost of </w:t>
      </w:r>
      <w:r>
        <w:rPr>
          <w:b/>
          <w:sz w:val="32"/>
        </w:rPr>
        <w:t xml:space="preserve">Tax Incentives </w:t>
      </w:r>
      <w:r w:rsidR="002503AB">
        <w:rPr>
          <w:b/>
          <w:sz w:val="32"/>
        </w:rPr>
        <w:t xml:space="preserve">for </w:t>
      </w:r>
      <w:r w:rsidR="00BD730C">
        <w:rPr>
          <w:b/>
          <w:sz w:val="32"/>
        </w:rPr>
        <w:t>Data Centr</w:t>
      </w:r>
      <w:r>
        <w:rPr>
          <w:b/>
          <w:sz w:val="32"/>
        </w:rPr>
        <w:t>e</w:t>
      </w:r>
    </w:p>
    <w:p w14:paraId="38FF00C2" w14:textId="3C7C8723" w:rsidR="00841696" w:rsidRDefault="00BD730C" w:rsidP="00500D77">
      <w:pPr>
        <w:jc w:val="center"/>
      </w:pPr>
      <w:r>
        <w:rPr>
          <w:i/>
          <w:sz w:val="20"/>
        </w:rPr>
        <w:t>M</w:t>
      </w:r>
      <w:r>
        <w:rPr>
          <w:i/>
          <w:sz w:val="20"/>
        </w:rPr>
        <w:t>arch 2025</w:t>
      </w:r>
    </w:p>
    <w:p w14:paraId="29CCEB0B" w14:textId="3EA655ED" w:rsidR="00841696" w:rsidRDefault="00B629DE">
      <w:pPr>
        <w:pStyle w:val="Heading1"/>
      </w:pPr>
      <w:r>
        <w:rPr>
          <w:sz w:val="24"/>
        </w:rPr>
        <w:t>Data centers</w:t>
      </w:r>
      <w:r w:rsidR="00AF62F9">
        <w:rPr>
          <w:sz w:val="24"/>
        </w:rPr>
        <w:t>’ identification and tax incentives</w:t>
      </w:r>
    </w:p>
    <w:p w14:paraId="4EFADFE7" w14:textId="18748903" w:rsidR="00B629DE" w:rsidRDefault="00BD730C" w:rsidP="00593A8A">
      <w:pPr>
        <w:jc w:val="both"/>
      </w:pPr>
      <w:r>
        <w:t xml:space="preserve">Indonesia's data centres have attracted IDR 385.8 trillion in identified investment across 49 facilities (27 currently operational, 12 under construction, and 10 planned). The location, investment and companies running the data centers have been identified in this note from by web scrapping publicly-available information, by imputing missing values and by cross-checking information with government references.The Indonesian data centers capacity encompasses 3,089 MW of total identified capacity (526 MW operational, 2,563 MW pipeline), with current plans to expand operational capacity to 3,000 MW by 2030. </w:t>
      </w:r>
      <w:proofErr w:type="spellStart"/>
      <w:r/>
      <w:r w:rsidR="00DC06A1"/>
      <w:proofErr w:type="spellEnd"/>
      <w:r w:rsidR="00DC06A1"/>
      <w:r/>
      <w:r w:rsidR="00DC06A1"/>
      <w:r/>
      <w:r/>
      <w:r w:rsidR="0039301E"/>
      <w:r w:rsidR="00F212EB"/>
      <w:r w:rsidR="005F58DE"/>
      <w:r w:rsidR="00DC06A1"/>
      <w:r w:rsidR="005F58DE"/>
      <w:proofErr w:type="gramStart"/>
      <w:r w:rsidR="005F58DE"/>
      <w:r w:rsidR="00C36048"/>
      <w:proofErr w:type="gramEnd"/>
      <w:r w:rsidR="00C36048"/>
      <w:r w:rsidR="00DC06A1"/>
      <w:r w:rsidR="00C36048"/>
      <w:r w:rsidR="00DC06A1"/>
      <w:proofErr w:type="spellStart"/>
      <w:proofErr w:type="gramStart"/>
      <w:r w:rsidR="00DC06A1"/>
      <w:r w:rsidR="00C36048"/>
      <w:r w:rsidR="00B629DE"/>
      <w:proofErr w:type="spellEnd"/>
      <w:proofErr w:type="gramEnd"/>
      <w:r w:rsidR="00B629DE"/>
      <w:r w:rsidR="00DC06A1"/>
      <w:r w:rsidR="00B629DE"/>
      <w:r/>
      <w:r w:rsidR="00B629DE"/>
      <w:r/>
      <w:r w:rsidR="00DC06A1"/>
      <w:r/>
    </w:p>
    <w:p w14:paraId="3DBC4D41" w14:textId="77777777" w:rsidR="00307659" w:rsidRDefault="00BD730C" w:rsidP="00593A8A">
      <w:pPr>
        <w:jc w:val="both"/>
      </w:pPr>
      <w:r>
        <w:t xml:space="preserve">Three </w:t>
      </w:r>
      <w:r w:rsidR="00B629DE">
        <w:t xml:space="preserve">tax </w:t>
      </w:r>
      <w:r w:rsidR="00D64646">
        <w:t>incentives are currently provided</w:t>
      </w:r>
      <w:r>
        <w:t>: (</w:t>
      </w:r>
      <w:proofErr w:type="spellStart"/>
      <w:r>
        <w:t>i</w:t>
      </w:r>
      <w:proofErr w:type="spellEnd"/>
      <w:r>
        <w:t xml:space="preserve">) a </w:t>
      </w:r>
      <w:r>
        <w:t>CIT</w:t>
      </w:r>
      <w:r>
        <w:t xml:space="preserve"> holiday of up to 20 years under PMK-130/2020; (ii) a post-holiday investment allowance of 30% of qualifying capex (5%/yr x 6 years) under GR No. 45/2019; and (iii) VAT plus import duty exemptions for SEZ operators in Batam's Nongsa Digital Park. </w:t>
      </w:r>
    </w:p>
    <w:p w14:paraId="04F3DD56" w14:textId="0A0F624A" w:rsidR="00841696" w:rsidRDefault="00E254DA" w:rsidP="00593A8A">
      <w:pPr>
        <w:jc w:val="both"/>
      </w:pPr>
      <w:r>
        <w:rPr>
          <w:b/>
          <w:bCs/>
        </w:rPr>
        <w:t>This note provides a rough estimation of the annual and cumulative fiscal cost of incentives. If all companies make use of tax holidays and assuming a 12% ROIC, the annual fiscal cost is estimated at IDR 4.0 trillion in 2025 (0.018% of 2024 GDP), rising to a peak of around IDR 7.7 trillion (0.035% of GDP) as more facilities come online. The cumulative fiscal cost of all incentives over the full incentive period is estimated at IDR 130.7 trillion, equivalent to 0.590% of 2024 GDP.</w:t>
      </w:r>
      <w:r w:rsidR="007C4DDF" w:rsidRPr="00C44852">
        <w:rPr>
          <w:b/>
          <w:bCs/>
        </w:rPr>
      </w:r>
      <w:r w:rsidR="00746EFC">
        <w:rPr>
          <w:b/>
          <w:bCs/>
        </w:rPr>
      </w:r>
      <w:r w:rsidR="007C4DDF" w:rsidRPr="00C44852">
        <w:rPr>
          <w:b/>
          <w:bCs/>
        </w:rPr>
      </w:r>
      <w:r w:rsidR="00307659">
        <w:rPr>
          <w:b/>
          <w:bCs/>
        </w:rPr>
      </w:r>
      <w:r w:rsidR="00746EFC">
        <w:rPr>
          <w:b/>
          <w:bCs/>
        </w:rPr>
      </w:r>
      <w:r w:rsidR="00912789">
        <w:rPr>
          <w:b/>
          <w:bCs/>
        </w:rPr>
      </w:r>
      <w:r w:rsidR="007C4DDF" w:rsidRPr="00C44852">
        <w:rPr>
          <w:b/>
          <w:bCs/>
        </w:rPr>
      </w:r>
      <w:r w:rsidR="00746EFC">
        <w:rPr>
          <w:b/>
          <w:bCs/>
        </w:rPr>
      </w:r>
      <w:r w:rsidR="00912789">
        <w:rPr>
          <w:b/>
          <w:bCs/>
        </w:rPr>
      </w:r>
      <w:r w:rsidR="00746EFC">
        <w:rPr>
          <w:b/>
          <w:bCs/>
        </w:rPr>
      </w:r>
      <w:r w:rsidR="00912789">
        <w:rPr>
          <w:b/>
          <w:bCs/>
        </w:rPr>
      </w:r>
      <w:r w:rsidR="007C4DDF" w:rsidRPr="00C44852">
        <w:rPr>
          <w:b/>
          <w:bCs/>
        </w:rPr>
      </w:r>
      <w:r w:rsidR="00BD730C" w:rsidRPr="00C44852">
        <w:rPr>
          <w:b/>
          <w:bCs/>
        </w:rPr>
      </w:r>
      <w:r w:rsidR="00912789">
        <w:rPr>
          <w:b/>
          <w:bCs/>
        </w:rPr>
      </w:r>
      <w:r w:rsidR="00BD730C" w:rsidRPr="00C44852">
        <w:rPr>
          <w:b/>
          <w:bCs/>
        </w:rPr>
      </w:r>
      <w:r w:rsidR="00181038">
        <w:rPr>
          <w:b/>
          <w:bCs/>
        </w:rPr>
      </w:r>
      <w:r w:rsidR="00BD730C" w:rsidRPr="00C44852">
        <w:rPr>
          <w:b/>
          <w:bCs/>
        </w:rPr>
      </w:r>
      <w:r w:rsidR="00593A8A">
        <w:rPr>
          <w:b/>
          <w:bCs/>
        </w:rPr>
      </w:r>
      <w:r w:rsidR="00BD730C" w:rsidRPr="00C44852">
        <w:rPr>
          <w:b/>
          <w:bCs/>
        </w:rPr>
      </w:r>
      <w:r w:rsidR="007C4DDF"/>
    </w:p>
    <w:p w14:paraId="1A7ECDBD" w14:textId="77777777" w:rsidR="00841696" w:rsidRDefault="00BD730C">
      <w:pPr>
        <w:pStyle w:val="Heading1"/>
      </w:pPr>
      <w:r>
        <w:rPr>
          <w:sz w:val="24"/>
        </w:rPr>
        <w:t xml:space="preserve">Table 1 </w:t>
      </w:r>
      <w:r>
        <w:rPr>
          <w:sz w:val="24"/>
        </w:rPr>
        <w:t>—</w:t>
      </w:r>
      <w:r>
        <w:rPr>
          <w:sz w:val="24"/>
        </w:rPr>
        <w:t xml:space="preserve"> </w:t>
      </w:r>
      <w:r>
        <w:rPr>
          <w:sz w:val="24"/>
        </w:rPr>
        <w:t>Annual and Cumulative Fiscal Cost by Instrument</w:t>
      </w:r>
    </w:p>
    <w:p w14:paraId="3E684967" w14:textId="77777777" w:rsidR="00A2758D" w:rsidRDefault="00A2758D">
      <w:pPr>
        <w:rPr>
          <w:sz w:val="20"/>
        </w:rPr>
      </w:pPr>
    </w:p>
    <w:p w14:paraId="6EE1C695" w14:textId="1186A2BE" w:rsidR="00841696" w:rsidRDefault="00A2758D" w:rsidP="002503AB">
      <w:pPr>
        <w:jc w:val="both"/>
      </w:pPr>
      <w:r>
        <w:rPr>
          <w:sz w:val="20"/>
        </w:rPr>
        <w:t xml:space="preserve">Assumptions: </w:t>
      </w:r>
      <w:r w:rsidR="00BD730C">
        <w:rPr>
          <w:sz w:val="20"/>
        </w:rPr>
        <w:t xml:space="preserve">Taxable income proxied </w:t>
      </w:r>
      <w:proofErr w:type="gramStart"/>
      <w:r w:rsidR="00BD730C">
        <w:rPr>
          <w:sz w:val="20"/>
        </w:rPr>
        <w:t>at</w:t>
      </w:r>
      <w:proofErr w:type="gramEnd"/>
      <w:r w:rsidR="00BD730C">
        <w:rPr>
          <w:sz w:val="20"/>
        </w:rPr>
        <w:t xml:space="preserve"> 12% ROIC. CIT forgone: 22% for non-GMT operators (n=28), 7% net for GMT-subject MNEs (n=21) after the QDMTT floor under PMK-136/2024 (effective 1 January 2025). Post-holiday investment allowance applies to non-GMT only; zero net cost for GMT entities (QDMTT recapture). SEZ VAT (IDR 0.796T) and import duty (IDR 0.181T) are one-time costs shown in the cumulative column.</w:t>
      </w:r>
    </w:p>
    <w:tbl>
      <w:tblPr>
        <w:tblStyle w:val="TableGrid"/>
        <w:tblW w:w="0" w:type="auto"/>
        <w:jc w:val="center"/>
        <w:tblLook w:val="04A0" w:firstRow="1" w:lastRow="0" w:firstColumn="1" w:lastColumn="0" w:noHBand="0" w:noVBand="1"/>
      </w:tblPr>
      <w:tblGrid>
        <w:gridCol w:w="1020"/>
        <w:gridCol w:w="1580"/>
        <w:gridCol w:w="1625"/>
        <w:gridCol w:w="1459"/>
        <w:gridCol w:w="1144"/>
        <w:gridCol w:w="1497"/>
        <w:gridCol w:w="1251"/>
      </w:tblGrid>
      <w:tr w:rsidR="00841696" w14:paraId="49719409" w14:textId="77777777">
        <w:trPr>
          <w:jc w:val="center"/>
        </w:trPr>
        <w:tc>
          <w:tcPr>
            <w:tcW w:w="1008" w:type="dxa"/>
            <w:shd w:val="clear" w:color="auto" w:fill="DDEEFF"/>
            <w:vAlign w:val="center"/>
          </w:tcPr>
          <w:p w14:paraId="668C2987" w14:textId="77777777" w:rsidR="00841696" w:rsidRDefault="00BD730C">
            <w:pPr>
              <w:jc w:val="center"/>
            </w:pPr>
            <w:r>
              <w:rPr>
                <w:b/>
                <w:sz w:val="17"/>
              </w:rPr>
              <w:t>Year</w:t>
            </w:r>
          </w:p>
        </w:tc>
        <w:tc>
          <w:tcPr>
            <w:tcW w:w="1872" w:type="dxa"/>
            <w:shd w:val="clear" w:color="auto" w:fill="DDEEFF"/>
            <w:vAlign w:val="center"/>
          </w:tcPr>
          <w:p w14:paraId="2A22135C" w14:textId="77777777" w:rsidR="00841696" w:rsidRDefault="00BD730C">
            <w:pPr>
              <w:jc w:val="center"/>
            </w:pPr>
            <w:r>
              <w:rPr>
                <w:b/>
                <w:sz w:val="17"/>
              </w:rPr>
              <w:t>CIT Holiday (IDR T)</w:t>
            </w:r>
          </w:p>
        </w:tc>
        <w:tc>
          <w:tcPr>
            <w:tcW w:w="1872" w:type="dxa"/>
            <w:shd w:val="clear" w:color="auto" w:fill="DDEEFF"/>
            <w:vAlign w:val="center"/>
          </w:tcPr>
          <w:p w14:paraId="784D78CD" w14:textId="77777777" w:rsidR="00841696" w:rsidRDefault="00BD730C">
            <w:pPr>
              <w:jc w:val="center"/>
            </w:pPr>
            <w:r>
              <w:rPr>
                <w:b/>
                <w:sz w:val="17"/>
              </w:rPr>
              <w:t>Super Deduction (IDR T)</w:t>
            </w:r>
          </w:p>
        </w:tc>
        <w:tc>
          <w:tcPr>
            <w:tcW w:w="1728" w:type="dxa"/>
            <w:shd w:val="clear" w:color="auto" w:fill="DDEEFF"/>
            <w:vAlign w:val="center"/>
          </w:tcPr>
          <w:p w14:paraId="4F203C25" w14:textId="43603F0F" w:rsidR="00841696" w:rsidRDefault="00BD730C">
            <w:pPr>
              <w:jc w:val="center"/>
            </w:pPr>
            <w:r>
              <w:rPr>
                <w:b/>
                <w:sz w:val="17"/>
              </w:rPr>
              <w:t xml:space="preserve">Annual </w:t>
            </w:r>
            <w:r w:rsidR="00276277">
              <w:rPr>
                <w:b/>
                <w:sz w:val="17"/>
              </w:rPr>
              <w:t>Cost</w:t>
            </w:r>
            <w:r>
              <w:rPr>
                <w:b/>
                <w:sz w:val="17"/>
              </w:rPr>
              <w:t xml:space="preserve"> (IDR T)</w:t>
            </w:r>
          </w:p>
        </w:tc>
        <w:tc>
          <w:tcPr>
            <w:tcW w:w="1296" w:type="dxa"/>
            <w:shd w:val="clear" w:color="auto" w:fill="DDEEFF"/>
            <w:vAlign w:val="center"/>
          </w:tcPr>
          <w:p w14:paraId="22B03208" w14:textId="77777777" w:rsidR="00841696" w:rsidRDefault="00BD730C">
            <w:pPr>
              <w:jc w:val="center"/>
            </w:pPr>
            <w:r>
              <w:rPr>
                <w:b/>
                <w:sz w:val="17"/>
              </w:rPr>
              <w:t>% of 2024 GDP</w:t>
            </w:r>
          </w:p>
        </w:tc>
        <w:tc>
          <w:tcPr>
            <w:tcW w:w="1728" w:type="dxa"/>
            <w:shd w:val="clear" w:color="auto" w:fill="DDEEFF"/>
            <w:vAlign w:val="center"/>
          </w:tcPr>
          <w:p w14:paraId="5C7C2789" w14:textId="77777777" w:rsidR="00841696" w:rsidRDefault="00BD730C">
            <w:pPr>
              <w:jc w:val="center"/>
            </w:pPr>
            <w:r>
              <w:rPr>
                <w:b/>
                <w:sz w:val="17"/>
              </w:rPr>
              <w:t>Cum. Total (IDR T)</w:t>
            </w:r>
          </w:p>
        </w:tc>
        <w:tc>
          <w:tcPr>
            <w:tcW w:w="1440" w:type="dxa"/>
            <w:shd w:val="clear" w:color="auto" w:fill="DDEEFF"/>
            <w:vAlign w:val="center"/>
          </w:tcPr>
          <w:p w14:paraId="22058950" w14:textId="77777777" w:rsidR="00841696" w:rsidRDefault="00BD730C">
            <w:pPr>
              <w:jc w:val="center"/>
            </w:pPr>
            <w:r>
              <w:rPr>
                <w:b/>
                <w:sz w:val="17"/>
              </w:rPr>
              <w:t>Cum. % of GDP</w:t>
            </w:r>
          </w:p>
        </w:tc>
      </w:tr>
      <w:tr w:rsidR="00841696" w14:paraId="63ADBA4E" w14:textId="77777777">
        <w:trPr>
          <w:jc w:val="center"/>
        </w:trPr>
        <w:tc>
          <w:tcPr>
            <w:tcW w:w="1008" w:type="dxa"/>
            <w:vAlign w:val="center"/>
          </w:tcPr>
          <w:p w14:paraId="2548EC2C" w14:textId="77777777" w:rsidR="00841696" w:rsidRDefault="00BD730C">
            <w:r>
              <w:rPr>
                <w:sz w:val="17"/>
              </w:rPr>
              <w:t>2025</w:t>
            </w:r>
          </w:p>
        </w:tc>
        <w:tc>
          <w:tcPr>
            <w:tcW w:w="1872" w:type="dxa"/>
            <w:vAlign w:val="center"/>
          </w:tcPr>
          <w:p w14:paraId="799911B9" w14:textId="77777777" w:rsidR="00841696" w:rsidRDefault="00BD730C">
            <w:pPr>
              <w:jc w:val="right"/>
            </w:pPr>
            <w:r>
              <w:rPr>
                <w:sz w:val="17"/>
              </w:rPr>
              <w:t>4.024</w:t>
            </w:r>
          </w:p>
        </w:tc>
        <w:tc>
          <w:tcPr>
            <w:tcW w:w="1872" w:type="dxa"/>
            <w:vAlign w:val="center"/>
          </w:tcPr>
          <w:p w14:paraId="0049D9D3" w14:textId="77777777" w:rsidR="00841696" w:rsidRDefault="00BD730C">
            <w:pPr>
              <w:jc w:val="right"/>
            </w:pPr>
            <w:r>
              <w:rPr>
                <w:sz w:val="17"/>
              </w:rPr>
              <w:t>—</w:t>
            </w:r>
          </w:p>
        </w:tc>
        <w:tc>
          <w:tcPr>
            <w:tcW w:w="1728" w:type="dxa"/>
            <w:vAlign w:val="center"/>
          </w:tcPr>
          <w:p w14:paraId="2C36319F" w14:textId="77777777" w:rsidR="00841696" w:rsidRDefault="00BD730C">
            <w:pPr>
              <w:jc w:val="right"/>
            </w:pPr>
            <w:r>
              <w:rPr>
                <w:sz w:val="17"/>
              </w:rPr>
              <w:t>4.024</w:t>
            </w:r>
          </w:p>
        </w:tc>
        <w:tc>
          <w:tcPr>
            <w:tcW w:w="1296" w:type="dxa"/>
            <w:vAlign w:val="center"/>
          </w:tcPr>
          <w:p w14:paraId="361A5C8F" w14:textId="77777777" w:rsidR="00841696" w:rsidRDefault="00BD730C">
            <w:pPr>
              <w:jc w:val="right"/>
            </w:pPr>
            <w:r>
              <w:rPr>
                <w:sz w:val="17"/>
              </w:rPr>
              <w:t>0.018%</w:t>
            </w:r>
          </w:p>
        </w:tc>
        <w:tc>
          <w:tcPr>
            <w:tcW w:w="1728" w:type="dxa"/>
            <w:vAlign w:val="center"/>
          </w:tcPr>
          <w:p w14:paraId="2C5D99DD" w14:textId="77777777" w:rsidR="00841696" w:rsidRDefault="00BD730C">
            <w:pPr>
              <w:jc w:val="right"/>
            </w:pPr>
            <w:r>
              <w:rPr>
                <w:sz w:val="17"/>
              </w:rPr>
              <w:t>5.001</w:t>
            </w:r>
          </w:p>
        </w:tc>
        <w:tc>
          <w:tcPr>
            <w:tcW w:w="1440" w:type="dxa"/>
            <w:vAlign w:val="center"/>
          </w:tcPr>
          <w:p w14:paraId="1DE48ACE" w14:textId="77777777" w:rsidR="00841696" w:rsidRDefault="00BD730C">
            <w:pPr>
              <w:jc w:val="right"/>
            </w:pPr>
            <w:r>
              <w:rPr>
                <w:sz w:val="17"/>
              </w:rPr>
              <w:t>0.023%</w:t>
            </w:r>
          </w:p>
        </w:tc>
      </w:tr>
      <w:tr w:rsidR="00841696" w14:paraId="2B447A91" w14:textId="77777777">
        <w:trPr>
          <w:jc w:val="center"/>
        </w:trPr>
        <w:tc>
          <w:tcPr>
            <w:tcW w:w="1008" w:type="dxa"/>
            <w:vAlign w:val="center"/>
          </w:tcPr>
          <w:p w14:paraId="1AD12864" w14:textId="77777777" w:rsidR="00841696" w:rsidRDefault="00BD730C">
            <w:r>
              <w:rPr>
                <w:sz w:val="17"/>
              </w:rPr>
              <w:t>2027</w:t>
            </w:r>
          </w:p>
        </w:tc>
        <w:tc>
          <w:tcPr>
            <w:tcW w:w="1872" w:type="dxa"/>
            <w:vAlign w:val="center"/>
          </w:tcPr>
          <w:p w14:paraId="650746F0" w14:textId="77777777" w:rsidR="00841696" w:rsidRDefault="00BD730C">
            <w:pPr>
              <w:jc w:val="right"/>
            </w:pPr>
            <w:r>
              <w:rPr>
                <w:sz w:val="17"/>
              </w:rPr>
              <w:t>7.642</w:t>
            </w:r>
          </w:p>
        </w:tc>
        <w:tc>
          <w:tcPr>
            <w:tcW w:w="1872" w:type="dxa"/>
            <w:vAlign w:val="center"/>
          </w:tcPr>
          <w:p w14:paraId="63395162" w14:textId="77777777" w:rsidR="00841696" w:rsidRDefault="00BD730C">
            <w:pPr>
              <w:jc w:val="right"/>
            </w:pPr>
            <w:r>
              <w:rPr>
                <w:sz w:val="17"/>
              </w:rPr>
              <w:t>0.012</w:t>
            </w:r>
          </w:p>
        </w:tc>
        <w:tc>
          <w:tcPr>
            <w:tcW w:w="1728" w:type="dxa"/>
            <w:vAlign w:val="center"/>
          </w:tcPr>
          <w:p w14:paraId="28F40188" w14:textId="77777777" w:rsidR="00841696" w:rsidRDefault="00BD730C">
            <w:pPr>
              <w:jc w:val="right"/>
            </w:pPr>
            <w:r>
              <w:rPr>
                <w:sz w:val="17"/>
              </w:rPr>
              <w:t>7.654</w:t>
            </w:r>
          </w:p>
        </w:tc>
        <w:tc>
          <w:tcPr>
            <w:tcW w:w="1296" w:type="dxa"/>
            <w:vAlign w:val="center"/>
          </w:tcPr>
          <w:p w14:paraId="33EB8B95" w14:textId="77777777" w:rsidR="00841696" w:rsidRDefault="00BD730C">
            <w:pPr>
              <w:jc w:val="right"/>
            </w:pPr>
            <w:r>
              <w:rPr>
                <w:sz w:val="17"/>
              </w:rPr>
              <w:t>0.035%</w:t>
            </w:r>
          </w:p>
        </w:tc>
        <w:tc>
          <w:tcPr>
            <w:tcW w:w="1728" w:type="dxa"/>
            <w:vAlign w:val="center"/>
          </w:tcPr>
          <w:p w14:paraId="6E56B06A" w14:textId="77777777" w:rsidR="00841696" w:rsidRDefault="00BD730C">
            <w:pPr>
              <w:jc w:val="right"/>
            </w:pPr>
            <w:r>
              <w:rPr>
                <w:sz w:val="17"/>
              </w:rPr>
              <w:t>17.927</w:t>
            </w:r>
          </w:p>
        </w:tc>
        <w:tc>
          <w:tcPr>
            <w:tcW w:w="1440" w:type="dxa"/>
            <w:vAlign w:val="center"/>
          </w:tcPr>
          <w:p w14:paraId="0EBAB1D2" w14:textId="77777777" w:rsidR="00841696" w:rsidRDefault="00BD730C">
            <w:pPr>
              <w:jc w:val="right"/>
            </w:pPr>
            <w:r>
              <w:rPr>
                <w:sz w:val="17"/>
              </w:rPr>
              <w:t>0.081%</w:t>
            </w:r>
          </w:p>
        </w:tc>
      </w:tr>
      <w:tr w:rsidR="00841696" w14:paraId="21864FA4" w14:textId="77777777">
        <w:trPr>
          <w:jc w:val="center"/>
        </w:trPr>
        <w:tc>
          <w:tcPr>
            <w:tcW w:w="1008" w:type="dxa"/>
            <w:vAlign w:val="center"/>
          </w:tcPr>
          <w:p w14:paraId="7D1EC5C5" w14:textId="77777777" w:rsidR="00841696" w:rsidRDefault="00BD730C">
            <w:r>
              <w:rPr>
                <w:sz w:val="17"/>
              </w:rPr>
              <w:t>2030</w:t>
            </w:r>
          </w:p>
        </w:tc>
        <w:tc>
          <w:tcPr>
            <w:tcW w:w="1872" w:type="dxa"/>
            <w:vAlign w:val="center"/>
          </w:tcPr>
          <w:p w14:paraId="20960025" w14:textId="77777777" w:rsidR="00841696" w:rsidRDefault="00BD730C">
            <w:pPr>
              <w:jc w:val="right"/>
            </w:pPr>
            <w:r>
              <w:rPr>
                <w:sz w:val="17"/>
              </w:rPr>
              <w:t>7.366</w:t>
            </w:r>
          </w:p>
        </w:tc>
        <w:tc>
          <w:tcPr>
            <w:tcW w:w="1872" w:type="dxa"/>
            <w:vAlign w:val="center"/>
          </w:tcPr>
          <w:p w14:paraId="35903C5F" w14:textId="77777777" w:rsidR="00841696" w:rsidRDefault="00BD730C">
            <w:pPr>
              <w:jc w:val="right"/>
            </w:pPr>
            <w:r>
              <w:rPr>
                <w:sz w:val="17"/>
              </w:rPr>
              <w:t>0.090</w:t>
            </w:r>
          </w:p>
        </w:tc>
        <w:tc>
          <w:tcPr>
            <w:tcW w:w="1728" w:type="dxa"/>
            <w:vAlign w:val="center"/>
          </w:tcPr>
          <w:p w14:paraId="7968D370" w14:textId="77777777" w:rsidR="00841696" w:rsidRDefault="00BD730C">
            <w:pPr>
              <w:jc w:val="right"/>
            </w:pPr>
            <w:r>
              <w:rPr>
                <w:sz w:val="17"/>
              </w:rPr>
              <w:t>7.456</w:t>
            </w:r>
          </w:p>
        </w:tc>
        <w:tc>
          <w:tcPr>
            <w:tcW w:w="1296" w:type="dxa"/>
            <w:vAlign w:val="center"/>
          </w:tcPr>
          <w:p w14:paraId="4584621A" w14:textId="77777777" w:rsidR="00841696" w:rsidRDefault="00BD730C">
            <w:pPr>
              <w:jc w:val="right"/>
            </w:pPr>
            <w:r>
              <w:rPr>
                <w:sz w:val="17"/>
              </w:rPr>
              <w:t>0.034%</w:t>
            </w:r>
          </w:p>
        </w:tc>
        <w:tc>
          <w:tcPr>
            <w:tcW w:w="1728" w:type="dxa"/>
            <w:vAlign w:val="center"/>
          </w:tcPr>
          <w:p w14:paraId="02B46760" w14:textId="77777777" w:rsidR="00841696" w:rsidRDefault="00BD730C">
            <w:pPr>
              <w:jc w:val="right"/>
            </w:pPr>
            <w:r>
              <w:rPr>
                <w:sz w:val="17"/>
              </w:rPr>
              <w:t>40.530</w:t>
            </w:r>
          </w:p>
        </w:tc>
        <w:tc>
          <w:tcPr>
            <w:tcW w:w="1440" w:type="dxa"/>
            <w:vAlign w:val="center"/>
          </w:tcPr>
          <w:p w14:paraId="5DEE7EE0" w14:textId="77777777" w:rsidR="00841696" w:rsidRDefault="00BD730C">
            <w:pPr>
              <w:jc w:val="right"/>
            </w:pPr>
            <w:r>
              <w:rPr>
                <w:sz w:val="17"/>
              </w:rPr>
              <w:t>0.183%</w:t>
            </w:r>
          </w:p>
        </w:tc>
      </w:tr>
      <w:tr w:rsidR="00841696" w14:paraId="332318E6" w14:textId="77777777">
        <w:trPr>
          <w:jc w:val="center"/>
        </w:trPr>
        <w:tc>
          <w:tcPr>
            <w:tcW w:w="1008" w:type="dxa"/>
            <w:vAlign w:val="center"/>
          </w:tcPr>
          <w:p w14:paraId="38A9FF26" w14:textId="77777777" w:rsidR="00841696" w:rsidRDefault="00BD730C">
            <w:r>
              <w:rPr>
                <w:sz w:val="17"/>
              </w:rPr>
              <w:t>2035</w:t>
            </w:r>
          </w:p>
        </w:tc>
        <w:tc>
          <w:tcPr>
            <w:tcW w:w="1872" w:type="dxa"/>
            <w:vAlign w:val="center"/>
          </w:tcPr>
          <w:p w14:paraId="6CAE33F6" w14:textId="77777777" w:rsidR="00841696" w:rsidRDefault="00BD730C">
            <w:pPr>
              <w:jc w:val="right"/>
            </w:pPr>
            <w:r>
              <w:rPr>
                <w:sz w:val="17"/>
              </w:rPr>
              <w:t>5.695</w:t>
            </w:r>
          </w:p>
        </w:tc>
        <w:tc>
          <w:tcPr>
            <w:tcW w:w="1872" w:type="dxa"/>
            <w:vAlign w:val="center"/>
          </w:tcPr>
          <w:p w14:paraId="720C586E" w14:textId="77777777" w:rsidR="00841696" w:rsidRDefault="00BD730C">
            <w:pPr>
              <w:jc w:val="right"/>
            </w:pPr>
            <w:r>
              <w:rPr>
                <w:sz w:val="17"/>
              </w:rPr>
              <w:t>0.395</w:t>
            </w:r>
          </w:p>
        </w:tc>
        <w:tc>
          <w:tcPr>
            <w:tcW w:w="1728" w:type="dxa"/>
            <w:vAlign w:val="center"/>
          </w:tcPr>
          <w:p w14:paraId="5EA95BBC" w14:textId="77777777" w:rsidR="00841696" w:rsidRDefault="00BD730C">
            <w:pPr>
              <w:jc w:val="right"/>
            </w:pPr>
            <w:r>
              <w:rPr>
                <w:sz w:val="17"/>
              </w:rPr>
              <w:t>6.090</w:t>
            </w:r>
          </w:p>
        </w:tc>
        <w:tc>
          <w:tcPr>
            <w:tcW w:w="1296" w:type="dxa"/>
            <w:vAlign w:val="center"/>
          </w:tcPr>
          <w:p w14:paraId="22312B2B" w14:textId="77777777" w:rsidR="00841696" w:rsidRDefault="00BD730C">
            <w:pPr>
              <w:jc w:val="right"/>
            </w:pPr>
            <w:r>
              <w:rPr>
                <w:sz w:val="17"/>
              </w:rPr>
              <w:t>0.028%</w:t>
            </w:r>
          </w:p>
        </w:tc>
        <w:tc>
          <w:tcPr>
            <w:tcW w:w="1728" w:type="dxa"/>
            <w:vAlign w:val="center"/>
          </w:tcPr>
          <w:p w14:paraId="5351CB5D" w14:textId="77777777" w:rsidR="00841696" w:rsidRDefault="00BD730C">
            <w:pPr>
              <w:jc w:val="right"/>
            </w:pPr>
            <w:r>
              <w:rPr>
                <w:sz w:val="17"/>
              </w:rPr>
              <w:t>74.311</w:t>
            </w:r>
          </w:p>
        </w:tc>
        <w:tc>
          <w:tcPr>
            <w:tcW w:w="1440" w:type="dxa"/>
            <w:vAlign w:val="center"/>
          </w:tcPr>
          <w:p w14:paraId="03F39837" w14:textId="77777777" w:rsidR="00841696" w:rsidRDefault="00BD730C">
            <w:pPr>
              <w:jc w:val="right"/>
            </w:pPr>
            <w:r>
              <w:rPr>
                <w:sz w:val="17"/>
              </w:rPr>
              <w:t>0.336%</w:t>
            </w:r>
          </w:p>
        </w:tc>
      </w:tr>
      <w:tr w:rsidR="00841696" w14:paraId="553E050E" w14:textId="77777777">
        <w:trPr>
          <w:jc w:val="center"/>
        </w:trPr>
        <w:tc>
          <w:tcPr>
            <w:tcW w:w="1008" w:type="dxa"/>
            <w:vAlign w:val="center"/>
          </w:tcPr>
          <w:p w14:paraId="647EFBC1" w14:textId="77777777" w:rsidR="00841696" w:rsidRDefault="00BD730C">
            <w:r>
              <w:rPr>
                <w:sz w:val="17"/>
              </w:rPr>
              <w:t>2040</w:t>
            </w:r>
          </w:p>
        </w:tc>
        <w:tc>
          <w:tcPr>
            <w:tcW w:w="1872" w:type="dxa"/>
            <w:vAlign w:val="center"/>
          </w:tcPr>
          <w:p w14:paraId="768D10E6" w14:textId="77777777" w:rsidR="00841696" w:rsidRDefault="00BD730C">
            <w:pPr>
              <w:jc w:val="right"/>
            </w:pPr>
            <w:r>
              <w:rPr>
                <w:sz w:val="17"/>
              </w:rPr>
              <w:t>4.186</w:t>
            </w:r>
          </w:p>
        </w:tc>
        <w:tc>
          <w:tcPr>
            <w:tcW w:w="1872" w:type="dxa"/>
            <w:vAlign w:val="center"/>
          </w:tcPr>
          <w:p w14:paraId="1CCE3614" w14:textId="77777777" w:rsidR="00841696" w:rsidRDefault="00BD730C">
            <w:pPr>
              <w:jc w:val="right"/>
            </w:pPr>
            <w:r>
              <w:rPr>
                <w:sz w:val="17"/>
              </w:rPr>
              <w:t>0.483</w:t>
            </w:r>
          </w:p>
        </w:tc>
        <w:tc>
          <w:tcPr>
            <w:tcW w:w="1728" w:type="dxa"/>
            <w:vAlign w:val="center"/>
          </w:tcPr>
          <w:p w14:paraId="2DFD4DBF" w14:textId="77777777" w:rsidR="00841696" w:rsidRDefault="00BD730C">
            <w:pPr>
              <w:jc w:val="right"/>
            </w:pPr>
            <w:r>
              <w:rPr>
                <w:sz w:val="17"/>
              </w:rPr>
              <w:t>4.669</w:t>
            </w:r>
          </w:p>
        </w:tc>
        <w:tc>
          <w:tcPr>
            <w:tcW w:w="1296" w:type="dxa"/>
            <w:vAlign w:val="center"/>
          </w:tcPr>
          <w:p w14:paraId="699C5FDE" w14:textId="77777777" w:rsidR="00841696" w:rsidRDefault="00BD730C">
            <w:pPr>
              <w:jc w:val="right"/>
            </w:pPr>
            <w:r>
              <w:rPr>
                <w:sz w:val="17"/>
              </w:rPr>
              <w:t>0.021%</w:t>
            </w:r>
          </w:p>
        </w:tc>
        <w:tc>
          <w:tcPr>
            <w:tcW w:w="1728" w:type="dxa"/>
            <w:vAlign w:val="center"/>
          </w:tcPr>
          <w:p w14:paraId="2F16AC6E" w14:textId="77777777" w:rsidR="00841696" w:rsidRDefault="00BD730C">
            <w:pPr>
              <w:jc w:val="right"/>
            </w:pPr>
            <w:r>
              <w:rPr>
                <w:sz w:val="17"/>
              </w:rPr>
              <w:t>99.899</w:t>
            </w:r>
          </w:p>
        </w:tc>
        <w:tc>
          <w:tcPr>
            <w:tcW w:w="1440" w:type="dxa"/>
            <w:vAlign w:val="center"/>
          </w:tcPr>
          <w:p w14:paraId="13E1B734" w14:textId="77777777" w:rsidR="00841696" w:rsidRDefault="00BD730C">
            <w:pPr>
              <w:jc w:val="right"/>
            </w:pPr>
            <w:r>
              <w:rPr>
                <w:sz w:val="17"/>
              </w:rPr>
              <w:t>0.451%</w:t>
            </w:r>
          </w:p>
        </w:tc>
      </w:tr>
      <w:tr w:rsidR="00841696" w14:paraId="40B5F101" w14:textId="77777777">
        <w:trPr>
          <w:jc w:val="center"/>
        </w:trPr>
        <w:tc>
          <w:tcPr>
            <w:tcW w:w="1008" w:type="dxa"/>
            <w:vAlign w:val="center"/>
          </w:tcPr>
          <w:p w14:paraId="4754C8A5" w14:textId="77777777" w:rsidR="00841696" w:rsidRDefault="00BD730C">
            <w:r>
              <w:rPr>
                <w:sz w:val="17"/>
              </w:rPr>
              <w:t>2045</w:t>
            </w:r>
          </w:p>
        </w:tc>
        <w:tc>
          <w:tcPr>
            <w:tcW w:w="1872" w:type="dxa"/>
            <w:vAlign w:val="center"/>
          </w:tcPr>
          <w:p w14:paraId="1AA244A0" w14:textId="77777777" w:rsidR="00841696" w:rsidRDefault="00BD730C">
            <w:pPr>
              <w:jc w:val="right"/>
            </w:pPr>
            <w:r>
              <w:rPr>
                <w:sz w:val="17"/>
              </w:rPr>
              <w:t>2.345</w:t>
            </w:r>
          </w:p>
        </w:tc>
        <w:tc>
          <w:tcPr>
            <w:tcW w:w="1872" w:type="dxa"/>
            <w:vAlign w:val="center"/>
          </w:tcPr>
          <w:p w14:paraId="5E2F6A11" w14:textId="77777777" w:rsidR="00841696" w:rsidRDefault="00BD730C">
            <w:pPr>
              <w:jc w:val="right"/>
            </w:pPr>
            <w:r>
              <w:rPr>
                <w:sz w:val="17"/>
              </w:rPr>
              <w:t>0.384</w:t>
            </w:r>
          </w:p>
        </w:tc>
        <w:tc>
          <w:tcPr>
            <w:tcW w:w="1728" w:type="dxa"/>
            <w:vAlign w:val="center"/>
          </w:tcPr>
          <w:p w14:paraId="5C04F400" w14:textId="77777777" w:rsidR="00841696" w:rsidRDefault="00BD730C">
            <w:pPr>
              <w:jc w:val="right"/>
            </w:pPr>
            <w:r>
              <w:rPr>
                <w:sz w:val="17"/>
              </w:rPr>
              <w:t>2.729</w:t>
            </w:r>
          </w:p>
        </w:tc>
        <w:tc>
          <w:tcPr>
            <w:tcW w:w="1296" w:type="dxa"/>
            <w:vAlign w:val="center"/>
          </w:tcPr>
          <w:p w14:paraId="45119E6F" w14:textId="77777777" w:rsidR="00841696" w:rsidRDefault="00BD730C">
            <w:pPr>
              <w:jc w:val="right"/>
            </w:pPr>
            <w:r>
              <w:rPr>
                <w:sz w:val="17"/>
              </w:rPr>
              <w:t>0.012%</w:t>
            </w:r>
          </w:p>
        </w:tc>
        <w:tc>
          <w:tcPr>
            <w:tcW w:w="1728" w:type="dxa"/>
            <w:vAlign w:val="center"/>
          </w:tcPr>
          <w:p w14:paraId="4FF7DA85" w14:textId="77777777" w:rsidR="00841696" w:rsidRDefault="00BD730C">
            <w:pPr>
              <w:jc w:val="right"/>
            </w:pPr>
            <w:r>
              <w:rPr>
                <w:sz w:val="17"/>
              </w:rPr>
              <w:t>119.782</w:t>
            </w:r>
          </w:p>
        </w:tc>
        <w:tc>
          <w:tcPr>
            <w:tcW w:w="1440" w:type="dxa"/>
            <w:vAlign w:val="center"/>
          </w:tcPr>
          <w:p w14:paraId="7287041E" w14:textId="77777777" w:rsidR="00841696" w:rsidRDefault="00BD730C">
            <w:pPr>
              <w:jc w:val="right"/>
            </w:pPr>
            <w:r>
              <w:rPr>
                <w:sz w:val="17"/>
              </w:rPr>
              <w:t>0.541%</w:t>
            </w:r>
          </w:p>
        </w:tc>
      </w:tr>
      <w:tr w:rsidR="00841696" w14:paraId="7087225B" w14:textId="77777777">
        <w:trPr>
          <w:jc w:val="center"/>
        </w:trPr>
        <w:tc>
          <w:tcPr>
            <w:tcW w:w="1008" w:type="dxa"/>
            <w:vAlign w:val="center"/>
          </w:tcPr>
          <w:p w14:paraId="1EEB81D1" w14:textId="77777777" w:rsidR="00841696" w:rsidRDefault="00BD730C">
            <w:r>
              <w:rPr>
                <w:b/>
                <w:sz w:val="17"/>
              </w:rPr>
              <w:t>Cumulative (all)</w:t>
            </w:r>
          </w:p>
        </w:tc>
        <w:tc>
          <w:tcPr>
            <w:tcW w:w="1872" w:type="dxa"/>
            <w:vAlign w:val="center"/>
          </w:tcPr>
          <w:p w14:paraId="4BDFE938" w14:textId="77777777" w:rsidR="00841696" w:rsidRDefault="00BD730C">
            <w:pPr>
              <w:jc w:val="right"/>
            </w:pPr>
            <w:r>
              <w:rPr>
                <w:b/>
                <w:sz w:val="17"/>
              </w:rPr>
              <w:t>118.705</w:t>
            </w:r>
          </w:p>
        </w:tc>
        <w:tc>
          <w:tcPr>
            <w:tcW w:w="1872" w:type="dxa"/>
            <w:vAlign w:val="center"/>
          </w:tcPr>
          <w:p w14:paraId="6802EF52" w14:textId="77777777" w:rsidR="00841696" w:rsidRDefault="00BD730C">
            <w:pPr>
              <w:jc w:val="right"/>
            </w:pPr>
            <w:r>
              <w:rPr>
                <w:b/>
                <w:sz w:val="17"/>
              </w:rPr>
              <w:t>10.977</w:t>
            </w:r>
          </w:p>
        </w:tc>
        <w:tc>
          <w:tcPr>
            <w:tcW w:w="1728" w:type="dxa"/>
            <w:vAlign w:val="center"/>
          </w:tcPr>
          <w:p w14:paraId="53A3FECB" w14:textId="77777777" w:rsidR="00841696" w:rsidRDefault="00BD730C">
            <w:pPr>
              <w:jc w:val="right"/>
            </w:pPr>
            <w:r>
              <w:rPr>
                <w:b/>
                <w:sz w:val="17"/>
              </w:rPr>
              <w:t>—</w:t>
            </w:r>
          </w:p>
        </w:tc>
        <w:tc>
          <w:tcPr>
            <w:tcW w:w="1296" w:type="dxa"/>
            <w:vAlign w:val="center"/>
          </w:tcPr>
          <w:p w14:paraId="5572A210" w14:textId="77777777" w:rsidR="00841696" w:rsidRDefault="00BD730C">
            <w:pPr>
              <w:jc w:val="right"/>
            </w:pPr>
            <w:r>
              <w:rPr>
                <w:b/>
                <w:sz w:val="17"/>
              </w:rPr>
              <w:t>—</w:t>
            </w:r>
          </w:p>
        </w:tc>
        <w:tc>
          <w:tcPr>
            <w:tcW w:w="1728" w:type="dxa"/>
            <w:vAlign w:val="center"/>
          </w:tcPr>
          <w:p w14:paraId="29C0245E" w14:textId="77777777" w:rsidR="00841696" w:rsidRDefault="00BD730C">
            <w:pPr>
              <w:jc w:val="right"/>
            </w:pPr>
            <w:r>
              <w:rPr>
                <w:b/>
                <w:sz w:val="17"/>
              </w:rPr>
              <w:t>130.659†</w:t>
            </w:r>
          </w:p>
        </w:tc>
        <w:tc>
          <w:tcPr>
            <w:tcW w:w="1440" w:type="dxa"/>
            <w:vAlign w:val="center"/>
          </w:tcPr>
          <w:p w14:paraId="4B3FFAD9" w14:textId="77777777" w:rsidR="00841696" w:rsidRDefault="00BD730C">
            <w:pPr>
              <w:jc w:val="right"/>
            </w:pPr>
            <w:r>
              <w:rPr>
                <w:b/>
                <w:sz w:val="17"/>
              </w:rPr>
              <w:t>0.590%</w:t>
            </w:r>
          </w:p>
        </w:tc>
      </w:tr>
    </w:tbl>
    <w:p w14:paraId="0B3E00DC" w14:textId="5C18BEC0" w:rsidR="00841696" w:rsidRDefault="00BD730C">
      <w:pPr>
        <w:spacing w:before="40"/>
      </w:pPr>
      <w:proofErr w:type="gramStart"/>
      <w:r>
        <w:rPr>
          <w:i/>
          <w:sz w:val="17"/>
        </w:rPr>
        <w:t>Notes: †</w:t>
      </w:r>
      <w:proofErr w:type="gramEnd"/>
      <w:r>
        <w:rPr>
          <w:i/>
          <w:sz w:val="17"/>
        </w:rPr>
        <w:t xml:space="preserve"> Cumulative total includes one-time SEZ VAT exemption (IDR 0.796T) and import duty (IDR 0.181T</w:t>
      </w:r>
      <w:r w:rsidR="001E47B6">
        <w:rPr>
          <w:i/>
          <w:sz w:val="17"/>
        </w:rPr>
        <w:t xml:space="preserve">) </w:t>
      </w:r>
      <w:r>
        <w:rPr>
          <w:i/>
          <w:sz w:val="17"/>
        </w:rPr>
        <w:t>Super deduction: post-holiday window 2 yr at 11% CIT + 3 yr at 22% CIT; zero during holiday period.</w:t>
      </w:r>
    </w:p>
    <w:p w14:paraId="64B3BEE1" w14:textId="77777777" w:rsidR="00841696" w:rsidRDefault="00841696"/>
    <w:p w14:paraId="5EAE981A" w14:textId="77777777" w:rsidR="00841696" w:rsidRDefault="00BD730C">
      <w:pPr>
        <w:pStyle w:val="Heading1"/>
      </w:pPr>
      <w:r>
        <w:rPr>
          <w:sz w:val="24"/>
        </w:rPr>
        <w:lastRenderedPageBreak/>
        <w:t>Table 2 — Policy Scenarios</w:t>
      </w:r>
    </w:p>
    <w:p w14:paraId="122AB951" w14:textId="5710CC97" w:rsidR="00841696" w:rsidRDefault="00BD730C" w:rsidP="002503AB">
      <w:pPr>
        <w:jc w:val="both"/>
      </w:pPr>
      <w:r>
        <w:rPr>
          <w:sz w:val="20"/>
        </w:rPr>
        <w:t>Scenario A: expansion to 3,000 MW operational by 2030, adding 2,474 MW beyond the current 526 MW at IDR 111B/MW (blended benchmark), requiring IDR 274.6T of additional investment. GMT/non-GMT split mirrors current database (43%/57%); 10-year holiday for new entrants. Scenario B: VAT and import duty exemptions extended to all operators, applying 35% equipment share to combined Scenario A investment (IDR 660.4T).</w:t>
      </w:r>
    </w:p>
    <w:tbl>
      <w:tblPr>
        <w:tblStyle w:val="TableGrid"/>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841696" w14:paraId="69DABF55" w14:textId="77777777">
        <w:trPr>
          <w:jc w:val="center"/>
        </w:trPr>
        <w:tc>
          <w:tcPr>
            <w:tcW w:w="1170" w:type="dxa"/>
            <w:shd w:val="clear" w:color="auto" w:fill="DDEEFF"/>
            <w:vAlign w:val="center"/>
          </w:tcPr>
          <w:p w14:paraId="0C1402EA" w14:textId="77777777" w:rsidR="00841696" w:rsidRDefault="00BD730C">
            <w:pPr>
              <w:jc w:val="center"/>
            </w:pPr>
            <w:r>
              <w:rPr>
                <w:b/>
                <w:sz w:val="17"/>
              </w:rPr>
              <w:t>Scenario</w:t>
            </w:r>
          </w:p>
        </w:tc>
        <w:tc>
          <w:tcPr>
            <w:tcW w:w="1170" w:type="dxa"/>
            <w:shd w:val="clear" w:color="auto" w:fill="DDEEFF"/>
            <w:vAlign w:val="center"/>
          </w:tcPr>
          <w:p w14:paraId="76C07E1B" w14:textId="77777777" w:rsidR="00841696" w:rsidRDefault="00BD730C">
            <w:pPr>
              <w:jc w:val="center"/>
            </w:pPr>
            <w:r>
              <w:rPr>
                <w:b/>
                <w:sz w:val="17"/>
              </w:rPr>
              <w:t>MW</w:t>
            </w:r>
          </w:p>
        </w:tc>
        <w:tc>
          <w:tcPr>
            <w:tcW w:w="1170" w:type="dxa"/>
            <w:shd w:val="clear" w:color="auto" w:fill="DDEEFF"/>
            <w:vAlign w:val="center"/>
          </w:tcPr>
          <w:p w14:paraId="51B2CD5D" w14:textId="77777777" w:rsidR="00841696" w:rsidRDefault="00BD730C">
            <w:pPr>
              <w:jc w:val="center"/>
            </w:pPr>
            <w:r>
              <w:rPr>
                <w:b/>
                <w:sz w:val="17"/>
              </w:rPr>
              <w:t>Inv. (IDR T)</w:t>
            </w:r>
          </w:p>
        </w:tc>
        <w:tc>
          <w:tcPr>
            <w:tcW w:w="1170" w:type="dxa"/>
            <w:shd w:val="clear" w:color="auto" w:fill="DDEEFF"/>
            <w:vAlign w:val="center"/>
          </w:tcPr>
          <w:p w14:paraId="537D56DB" w14:textId="77777777" w:rsidR="00841696" w:rsidRDefault="00BD730C">
            <w:pPr>
              <w:jc w:val="center"/>
            </w:pPr>
            <w:r>
              <w:rPr>
                <w:b/>
                <w:sz w:val="17"/>
              </w:rPr>
              <w:t>CIT (IDR T)</w:t>
            </w:r>
          </w:p>
        </w:tc>
        <w:tc>
          <w:tcPr>
            <w:tcW w:w="1170" w:type="dxa"/>
            <w:shd w:val="clear" w:color="auto" w:fill="DDEEFF"/>
            <w:vAlign w:val="center"/>
          </w:tcPr>
          <w:p w14:paraId="0A79E2E2" w14:textId="77777777" w:rsidR="00841696" w:rsidRDefault="00BD730C">
            <w:pPr>
              <w:jc w:val="center"/>
            </w:pPr>
            <w:r>
              <w:rPr>
                <w:b/>
                <w:sz w:val="17"/>
              </w:rPr>
              <w:t>SD (IDR T)</w:t>
            </w:r>
          </w:p>
        </w:tc>
        <w:tc>
          <w:tcPr>
            <w:tcW w:w="1170" w:type="dxa"/>
            <w:shd w:val="clear" w:color="auto" w:fill="DDEEFF"/>
            <w:vAlign w:val="center"/>
          </w:tcPr>
          <w:p w14:paraId="0101AAFB" w14:textId="77777777" w:rsidR="00841696" w:rsidRDefault="00BD730C">
            <w:pPr>
              <w:jc w:val="center"/>
            </w:pPr>
            <w:r>
              <w:rPr>
                <w:b/>
                <w:sz w:val="17"/>
              </w:rPr>
              <w:t>VAT+Duty (IDR T)</w:t>
            </w:r>
          </w:p>
        </w:tc>
        <w:tc>
          <w:tcPr>
            <w:tcW w:w="1170" w:type="dxa"/>
            <w:shd w:val="clear" w:color="auto" w:fill="DDEEFF"/>
            <w:vAlign w:val="center"/>
          </w:tcPr>
          <w:p w14:paraId="38091F79" w14:textId="77777777" w:rsidR="00841696" w:rsidRDefault="00BD730C">
            <w:pPr>
              <w:jc w:val="center"/>
            </w:pPr>
            <w:r>
              <w:rPr>
                <w:b/>
                <w:sz w:val="17"/>
              </w:rPr>
              <w:t>Total (IDR T)</w:t>
            </w:r>
          </w:p>
        </w:tc>
        <w:tc>
          <w:tcPr>
            <w:tcW w:w="1170" w:type="dxa"/>
            <w:shd w:val="clear" w:color="auto" w:fill="DDEEFF"/>
            <w:vAlign w:val="center"/>
          </w:tcPr>
          <w:p w14:paraId="510938F4" w14:textId="77777777" w:rsidR="00841696" w:rsidRDefault="00BD730C">
            <w:pPr>
              <w:jc w:val="center"/>
            </w:pPr>
            <w:r>
              <w:rPr>
                <w:b/>
                <w:sz w:val="17"/>
              </w:rPr>
              <w:t>% GDP</w:t>
            </w:r>
          </w:p>
        </w:tc>
      </w:tr>
      <w:tr w:rsidR="00841696" w14:paraId="79E1C6C4" w14:textId="77777777">
        <w:trPr>
          <w:jc w:val="center"/>
        </w:trPr>
        <w:tc>
          <w:tcPr>
            <w:tcW w:w="1170" w:type="dxa"/>
            <w:vAlign w:val="center"/>
          </w:tcPr>
          <w:p w14:paraId="07EAFFCA" w14:textId="77777777" w:rsidR="00841696" w:rsidRDefault="00BD730C">
            <w:r>
              <w:rPr>
                <w:b/>
                <w:sz w:val="17"/>
              </w:rPr>
              <w:t>Baseline</w:t>
            </w:r>
          </w:p>
        </w:tc>
        <w:tc>
          <w:tcPr>
            <w:tcW w:w="1170" w:type="dxa"/>
            <w:vAlign w:val="center"/>
          </w:tcPr>
          <w:p w14:paraId="5D63AF0A" w14:textId="77777777" w:rsidR="00841696" w:rsidRDefault="00BD730C">
            <w:pPr>
              <w:jc w:val="right"/>
            </w:pPr>
            <w:r>
              <w:rPr>
                <w:b/>
                <w:sz w:val="17"/>
              </w:rPr>
              <w:t>3089</w:t>
            </w:r>
          </w:p>
        </w:tc>
        <w:tc>
          <w:tcPr>
            <w:tcW w:w="1170" w:type="dxa"/>
            <w:vAlign w:val="center"/>
          </w:tcPr>
          <w:p w14:paraId="543EF77C" w14:textId="77777777" w:rsidR="00841696" w:rsidRDefault="00BD730C">
            <w:pPr>
              <w:jc w:val="right"/>
            </w:pPr>
            <w:r>
              <w:rPr>
                <w:b/>
                <w:sz w:val="17"/>
              </w:rPr>
              <w:t>385.8</w:t>
            </w:r>
          </w:p>
        </w:tc>
        <w:tc>
          <w:tcPr>
            <w:tcW w:w="1170" w:type="dxa"/>
            <w:vAlign w:val="center"/>
          </w:tcPr>
          <w:p w14:paraId="0EA93C9F" w14:textId="77777777" w:rsidR="00841696" w:rsidRDefault="00BD730C">
            <w:pPr>
              <w:jc w:val="right"/>
            </w:pPr>
            <w:r>
              <w:rPr>
                <w:b/>
                <w:sz w:val="17"/>
              </w:rPr>
              <w:t>118.705</w:t>
            </w:r>
          </w:p>
        </w:tc>
        <w:tc>
          <w:tcPr>
            <w:tcW w:w="1170" w:type="dxa"/>
            <w:vAlign w:val="center"/>
          </w:tcPr>
          <w:p w14:paraId="0D875ACF" w14:textId="77777777" w:rsidR="00841696" w:rsidRDefault="00BD730C">
            <w:pPr>
              <w:jc w:val="right"/>
            </w:pPr>
            <w:r>
              <w:rPr>
                <w:b/>
                <w:sz w:val="17"/>
              </w:rPr>
              <w:t>10.977</w:t>
            </w:r>
          </w:p>
        </w:tc>
        <w:tc>
          <w:tcPr>
            <w:tcW w:w="1170" w:type="dxa"/>
            <w:vAlign w:val="center"/>
          </w:tcPr>
          <w:p w14:paraId="1CB36FC6" w14:textId="77777777" w:rsidR="00841696" w:rsidRDefault="00BD730C">
            <w:pPr>
              <w:jc w:val="right"/>
            </w:pPr>
            <w:r>
              <w:rPr>
                <w:b/>
                <w:sz w:val="17"/>
              </w:rPr>
              <w:t>0.977</w:t>
            </w:r>
          </w:p>
        </w:tc>
        <w:tc>
          <w:tcPr>
            <w:tcW w:w="1170" w:type="dxa"/>
            <w:vAlign w:val="center"/>
          </w:tcPr>
          <w:p w14:paraId="2AD3B7BA" w14:textId="77777777" w:rsidR="00841696" w:rsidRDefault="00BD730C">
            <w:pPr>
              <w:jc w:val="right"/>
            </w:pPr>
            <w:r>
              <w:rPr>
                <w:b/>
                <w:sz w:val="17"/>
              </w:rPr>
              <w:t>130.659</w:t>
            </w:r>
          </w:p>
        </w:tc>
        <w:tc>
          <w:tcPr>
            <w:tcW w:w="1170" w:type="dxa"/>
            <w:vAlign w:val="center"/>
          </w:tcPr>
          <w:p w14:paraId="173C2846" w14:textId="77777777" w:rsidR="00841696" w:rsidRDefault="00BD730C">
            <w:pPr>
              <w:jc w:val="right"/>
            </w:pPr>
            <w:r>
              <w:rPr>
                <w:b/>
                <w:sz w:val="17"/>
              </w:rPr>
              <w:t>0.590%</w:t>
            </w:r>
          </w:p>
        </w:tc>
      </w:tr>
      <w:tr w:rsidR="00841696" w14:paraId="33FDCED5" w14:textId="77777777">
        <w:trPr>
          <w:jc w:val="center"/>
        </w:trPr>
        <w:tc>
          <w:tcPr>
            <w:tcW w:w="1170" w:type="dxa"/>
            <w:vAlign w:val="center"/>
          </w:tcPr>
          <w:p w14:paraId="65933607" w14:textId="77777777" w:rsidR="00841696" w:rsidRDefault="00BD730C">
            <w:r>
              <w:rPr>
                <w:sz w:val="17"/>
              </w:rPr>
              <w:t>A: +2,474 MW by 2030</w:t>
            </w:r>
          </w:p>
        </w:tc>
        <w:tc>
          <w:tcPr>
            <w:tcW w:w="1170" w:type="dxa"/>
            <w:vAlign w:val="center"/>
          </w:tcPr>
          <w:p w14:paraId="5B8C88E0" w14:textId="77777777" w:rsidR="00841696" w:rsidRDefault="00BD730C">
            <w:pPr>
              <w:jc w:val="right"/>
            </w:pPr>
            <w:r>
              <w:rPr>
                <w:sz w:val="17"/>
              </w:rPr>
              <w:t>+2474</w:t>
            </w:r>
          </w:p>
        </w:tc>
        <w:tc>
          <w:tcPr>
            <w:tcW w:w="1170" w:type="dxa"/>
            <w:vAlign w:val="center"/>
          </w:tcPr>
          <w:p w14:paraId="396BED84" w14:textId="77777777" w:rsidR="00841696" w:rsidRDefault="00BD730C">
            <w:pPr>
              <w:jc w:val="right"/>
            </w:pPr>
            <w:r>
              <w:rPr>
                <w:sz w:val="17"/>
              </w:rPr>
              <w:t>+274.6</w:t>
            </w:r>
          </w:p>
        </w:tc>
        <w:tc>
          <w:tcPr>
            <w:tcW w:w="1170" w:type="dxa"/>
            <w:vAlign w:val="center"/>
          </w:tcPr>
          <w:p w14:paraId="7C83A941" w14:textId="77777777" w:rsidR="00841696" w:rsidRDefault="00BD730C">
            <w:pPr>
              <w:jc w:val="right"/>
            </w:pPr>
            <w:r>
              <w:rPr>
                <w:sz w:val="17"/>
              </w:rPr>
              <w:t>+51.243</w:t>
            </w:r>
          </w:p>
        </w:tc>
        <w:tc>
          <w:tcPr>
            <w:tcW w:w="1170" w:type="dxa"/>
            <w:vAlign w:val="center"/>
          </w:tcPr>
          <w:p w14:paraId="62012DAE" w14:textId="77777777" w:rsidR="00841696" w:rsidRDefault="00BD730C">
            <w:pPr>
              <w:jc w:val="right"/>
            </w:pPr>
            <w:r>
              <w:rPr>
                <w:sz w:val="17"/>
              </w:rPr>
              <w:t>+7.813</w:t>
            </w:r>
          </w:p>
        </w:tc>
        <w:tc>
          <w:tcPr>
            <w:tcW w:w="1170" w:type="dxa"/>
            <w:vAlign w:val="center"/>
          </w:tcPr>
          <w:p w14:paraId="62424AD8" w14:textId="77777777" w:rsidR="00841696" w:rsidRDefault="00BD730C">
            <w:pPr>
              <w:jc w:val="right"/>
            </w:pPr>
            <w:r>
              <w:rPr>
                <w:sz w:val="17"/>
              </w:rPr>
              <w:t>—</w:t>
            </w:r>
          </w:p>
        </w:tc>
        <w:tc>
          <w:tcPr>
            <w:tcW w:w="1170" w:type="dxa"/>
            <w:vAlign w:val="center"/>
          </w:tcPr>
          <w:p w14:paraId="243E2A1F" w14:textId="77777777" w:rsidR="00841696" w:rsidRDefault="00BD730C">
            <w:pPr>
              <w:jc w:val="right"/>
            </w:pPr>
            <w:r>
              <w:rPr>
                <w:sz w:val="17"/>
              </w:rPr>
              <w:t>+59.056</w:t>
            </w:r>
          </w:p>
        </w:tc>
        <w:tc>
          <w:tcPr>
            <w:tcW w:w="1170" w:type="dxa"/>
            <w:vAlign w:val="center"/>
          </w:tcPr>
          <w:p w14:paraId="7FE29F14" w14:textId="77777777" w:rsidR="00841696" w:rsidRDefault="00BD730C">
            <w:pPr>
              <w:jc w:val="right"/>
            </w:pPr>
            <w:r>
              <w:rPr>
                <w:sz w:val="17"/>
              </w:rPr>
              <w:t>+0.267%</w:t>
            </w:r>
          </w:p>
        </w:tc>
      </w:tr>
      <w:tr w:rsidR="00841696" w14:paraId="465053B6" w14:textId="77777777">
        <w:trPr>
          <w:jc w:val="center"/>
        </w:trPr>
        <w:tc>
          <w:tcPr>
            <w:tcW w:w="1170" w:type="dxa"/>
            <w:vAlign w:val="center"/>
          </w:tcPr>
          <w:p w14:paraId="2AF491EE" w14:textId="77777777" w:rsidR="00841696" w:rsidRDefault="00BD730C">
            <w:r>
              <w:rPr>
                <w:b/>
                <w:sz w:val="17"/>
              </w:rPr>
              <w:t>Scenario A total</w:t>
            </w:r>
          </w:p>
        </w:tc>
        <w:tc>
          <w:tcPr>
            <w:tcW w:w="1170" w:type="dxa"/>
            <w:vAlign w:val="center"/>
          </w:tcPr>
          <w:p w14:paraId="038F150E" w14:textId="77777777" w:rsidR="00841696" w:rsidRDefault="00BD730C">
            <w:pPr>
              <w:jc w:val="right"/>
            </w:pPr>
            <w:r>
              <w:rPr>
                <w:b/>
                <w:sz w:val="17"/>
              </w:rPr>
              <w:t>3000</w:t>
            </w:r>
          </w:p>
        </w:tc>
        <w:tc>
          <w:tcPr>
            <w:tcW w:w="1170" w:type="dxa"/>
            <w:vAlign w:val="center"/>
          </w:tcPr>
          <w:p w14:paraId="23277967" w14:textId="77777777" w:rsidR="00841696" w:rsidRDefault="00BD730C">
            <w:pPr>
              <w:jc w:val="right"/>
            </w:pPr>
            <w:r>
              <w:rPr>
                <w:b/>
                <w:sz w:val="17"/>
              </w:rPr>
              <w:t>660.4</w:t>
            </w:r>
          </w:p>
        </w:tc>
        <w:tc>
          <w:tcPr>
            <w:tcW w:w="1170" w:type="dxa"/>
            <w:vAlign w:val="center"/>
          </w:tcPr>
          <w:p w14:paraId="3C692A8D" w14:textId="77777777" w:rsidR="00841696" w:rsidRDefault="00BD730C">
            <w:pPr>
              <w:jc w:val="right"/>
            </w:pPr>
            <w:r>
              <w:rPr>
                <w:b/>
                <w:sz w:val="17"/>
              </w:rPr>
              <w:t>169.948</w:t>
            </w:r>
          </w:p>
        </w:tc>
        <w:tc>
          <w:tcPr>
            <w:tcW w:w="1170" w:type="dxa"/>
            <w:vAlign w:val="center"/>
          </w:tcPr>
          <w:p w14:paraId="29923DAA" w14:textId="77777777" w:rsidR="00841696" w:rsidRDefault="00BD730C">
            <w:pPr>
              <w:jc w:val="right"/>
            </w:pPr>
            <w:r>
              <w:rPr>
                <w:b/>
                <w:sz w:val="17"/>
              </w:rPr>
              <w:t>18.790</w:t>
            </w:r>
          </w:p>
        </w:tc>
        <w:tc>
          <w:tcPr>
            <w:tcW w:w="1170" w:type="dxa"/>
            <w:vAlign w:val="center"/>
          </w:tcPr>
          <w:p w14:paraId="6A545F73" w14:textId="77777777" w:rsidR="00841696" w:rsidRDefault="00BD730C">
            <w:pPr>
              <w:jc w:val="right"/>
            </w:pPr>
            <w:r>
              <w:rPr>
                <w:b/>
                <w:sz w:val="17"/>
              </w:rPr>
              <w:t>0.977</w:t>
            </w:r>
          </w:p>
        </w:tc>
        <w:tc>
          <w:tcPr>
            <w:tcW w:w="1170" w:type="dxa"/>
            <w:vAlign w:val="center"/>
          </w:tcPr>
          <w:p w14:paraId="41DE9D90" w14:textId="77777777" w:rsidR="00841696" w:rsidRDefault="00BD730C">
            <w:pPr>
              <w:jc w:val="right"/>
            </w:pPr>
            <w:r>
              <w:rPr>
                <w:b/>
                <w:sz w:val="17"/>
              </w:rPr>
              <w:t>189.715</w:t>
            </w:r>
          </w:p>
        </w:tc>
        <w:tc>
          <w:tcPr>
            <w:tcW w:w="1170" w:type="dxa"/>
            <w:vAlign w:val="center"/>
          </w:tcPr>
          <w:p w14:paraId="144F6E8A" w14:textId="77777777" w:rsidR="00841696" w:rsidRDefault="00BD730C">
            <w:pPr>
              <w:jc w:val="right"/>
            </w:pPr>
            <w:r>
              <w:rPr>
                <w:b/>
                <w:sz w:val="17"/>
              </w:rPr>
              <w:t>0.857%</w:t>
            </w:r>
          </w:p>
        </w:tc>
      </w:tr>
      <w:tr w:rsidR="00841696" w14:paraId="236C3334" w14:textId="77777777">
        <w:trPr>
          <w:jc w:val="center"/>
        </w:trPr>
        <w:tc>
          <w:tcPr>
            <w:tcW w:w="1170" w:type="dxa"/>
            <w:vAlign w:val="center"/>
          </w:tcPr>
          <w:p w14:paraId="12A85412" w14:textId="77777777" w:rsidR="00841696" w:rsidRDefault="00BD730C">
            <w:r>
              <w:rPr>
                <w:sz w:val="17"/>
              </w:rPr>
              <w:t>B: Universal VAT+Duty</w:t>
            </w:r>
          </w:p>
        </w:tc>
        <w:tc>
          <w:tcPr>
            <w:tcW w:w="1170" w:type="dxa"/>
            <w:vAlign w:val="center"/>
          </w:tcPr>
          <w:p w14:paraId="5EAE000B" w14:textId="77777777" w:rsidR="00841696" w:rsidRDefault="00BD730C">
            <w:pPr>
              <w:jc w:val="right"/>
            </w:pPr>
            <w:r>
              <w:rPr>
                <w:sz w:val="17"/>
              </w:rPr>
              <w:t>3000</w:t>
            </w:r>
          </w:p>
        </w:tc>
        <w:tc>
          <w:tcPr>
            <w:tcW w:w="1170" w:type="dxa"/>
            <w:vAlign w:val="center"/>
          </w:tcPr>
          <w:p w14:paraId="5444871A" w14:textId="77777777" w:rsidR="00841696" w:rsidRDefault="00BD730C">
            <w:pPr>
              <w:jc w:val="right"/>
            </w:pPr>
            <w:r>
              <w:rPr>
                <w:sz w:val="17"/>
              </w:rPr>
              <w:t>660.4</w:t>
            </w:r>
          </w:p>
        </w:tc>
        <w:tc>
          <w:tcPr>
            <w:tcW w:w="1170" w:type="dxa"/>
            <w:vAlign w:val="center"/>
          </w:tcPr>
          <w:p w14:paraId="63FFD9DE" w14:textId="77777777" w:rsidR="00841696" w:rsidRDefault="00BD730C">
            <w:pPr>
              <w:jc w:val="right"/>
            </w:pPr>
            <w:r>
              <w:rPr>
                <w:sz w:val="17"/>
              </w:rPr>
              <w:t>—</w:t>
            </w:r>
          </w:p>
        </w:tc>
        <w:tc>
          <w:tcPr>
            <w:tcW w:w="1170" w:type="dxa"/>
            <w:vAlign w:val="center"/>
          </w:tcPr>
          <w:p w14:paraId="6956094A" w14:textId="77777777" w:rsidR="00841696" w:rsidRDefault="00BD730C">
            <w:pPr>
              <w:jc w:val="right"/>
            </w:pPr>
            <w:r>
              <w:rPr>
                <w:sz w:val="17"/>
              </w:rPr>
              <w:t>—</w:t>
            </w:r>
          </w:p>
        </w:tc>
        <w:tc>
          <w:tcPr>
            <w:tcW w:w="1170" w:type="dxa"/>
            <w:vAlign w:val="center"/>
          </w:tcPr>
          <w:p w14:paraId="24AF4E73" w14:textId="77777777" w:rsidR="00841696" w:rsidRDefault="00BD730C">
            <w:pPr>
              <w:jc w:val="right"/>
            </w:pPr>
            <w:r>
              <w:rPr>
                <w:sz w:val="17"/>
              </w:rPr>
              <w:t>+30.227</w:t>
            </w:r>
          </w:p>
        </w:tc>
        <w:tc>
          <w:tcPr>
            <w:tcW w:w="1170" w:type="dxa"/>
            <w:vAlign w:val="center"/>
          </w:tcPr>
          <w:p w14:paraId="74616133" w14:textId="77777777" w:rsidR="00841696" w:rsidRDefault="00BD730C">
            <w:pPr>
              <w:jc w:val="right"/>
            </w:pPr>
            <w:r>
              <w:rPr>
                <w:sz w:val="17"/>
              </w:rPr>
              <w:t>+30.227</w:t>
            </w:r>
          </w:p>
        </w:tc>
        <w:tc>
          <w:tcPr>
            <w:tcW w:w="1170" w:type="dxa"/>
            <w:vAlign w:val="center"/>
          </w:tcPr>
          <w:p w14:paraId="56DAD00C" w14:textId="77777777" w:rsidR="00841696" w:rsidRDefault="00BD730C">
            <w:pPr>
              <w:jc w:val="right"/>
            </w:pPr>
            <w:r>
              <w:rPr>
                <w:sz w:val="17"/>
              </w:rPr>
              <w:t>+0.137%</w:t>
            </w:r>
          </w:p>
        </w:tc>
      </w:tr>
      <w:tr w:rsidR="00841696" w14:paraId="753C208F" w14:textId="77777777">
        <w:trPr>
          <w:jc w:val="center"/>
        </w:trPr>
        <w:tc>
          <w:tcPr>
            <w:tcW w:w="1170" w:type="dxa"/>
            <w:vAlign w:val="center"/>
          </w:tcPr>
          <w:p w14:paraId="08F51960" w14:textId="77777777" w:rsidR="00841696" w:rsidRDefault="00BD730C">
            <w:r>
              <w:rPr>
                <w:b/>
                <w:sz w:val="17"/>
              </w:rPr>
              <w:t>Combined A + B</w:t>
            </w:r>
          </w:p>
        </w:tc>
        <w:tc>
          <w:tcPr>
            <w:tcW w:w="1170" w:type="dxa"/>
            <w:vAlign w:val="center"/>
          </w:tcPr>
          <w:p w14:paraId="3DDB364A" w14:textId="77777777" w:rsidR="00841696" w:rsidRDefault="00BD730C">
            <w:pPr>
              <w:jc w:val="right"/>
            </w:pPr>
            <w:r>
              <w:rPr>
                <w:b/>
                <w:sz w:val="17"/>
              </w:rPr>
              <w:t>3000</w:t>
            </w:r>
          </w:p>
        </w:tc>
        <w:tc>
          <w:tcPr>
            <w:tcW w:w="1170" w:type="dxa"/>
            <w:vAlign w:val="center"/>
          </w:tcPr>
          <w:p w14:paraId="1DBE9A7D" w14:textId="77777777" w:rsidR="00841696" w:rsidRDefault="00BD730C">
            <w:pPr>
              <w:jc w:val="right"/>
            </w:pPr>
            <w:r>
              <w:rPr>
                <w:b/>
                <w:sz w:val="17"/>
              </w:rPr>
              <w:t>660.4</w:t>
            </w:r>
          </w:p>
        </w:tc>
        <w:tc>
          <w:tcPr>
            <w:tcW w:w="1170" w:type="dxa"/>
            <w:vAlign w:val="center"/>
          </w:tcPr>
          <w:p w14:paraId="34396C93" w14:textId="77777777" w:rsidR="00841696" w:rsidRDefault="00BD730C">
            <w:pPr>
              <w:jc w:val="right"/>
            </w:pPr>
            <w:r>
              <w:rPr>
                <w:b/>
                <w:sz w:val="17"/>
              </w:rPr>
              <w:t>169.948</w:t>
            </w:r>
          </w:p>
        </w:tc>
        <w:tc>
          <w:tcPr>
            <w:tcW w:w="1170" w:type="dxa"/>
            <w:vAlign w:val="center"/>
          </w:tcPr>
          <w:p w14:paraId="1A0721F7" w14:textId="77777777" w:rsidR="00841696" w:rsidRDefault="00BD730C">
            <w:pPr>
              <w:jc w:val="right"/>
            </w:pPr>
            <w:r>
              <w:rPr>
                <w:b/>
                <w:sz w:val="17"/>
              </w:rPr>
              <w:t>18.790</w:t>
            </w:r>
          </w:p>
        </w:tc>
        <w:tc>
          <w:tcPr>
            <w:tcW w:w="1170" w:type="dxa"/>
            <w:vAlign w:val="center"/>
          </w:tcPr>
          <w:p w14:paraId="1EAEBD0D" w14:textId="77777777" w:rsidR="00841696" w:rsidRDefault="00BD730C">
            <w:pPr>
              <w:jc w:val="right"/>
            </w:pPr>
            <w:r>
              <w:rPr>
                <w:b/>
                <w:sz w:val="17"/>
              </w:rPr>
              <w:t>31.204</w:t>
            </w:r>
          </w:p>
        </w:tc>
        <w:tc>
          <w:tcPr>
            <w:tcW w:w="1170" w:type="dxa"/>
            <w:vAlign w:val="center"/>
          </w:tcPr>
          <w:p w14:paraId="309757AB" w14:textId="77777777" w:rsidR="00841696" w:rsidRDefault="00BD730C">
            <w:pPr>
              <w:jc w:val="right"/>
            </w:pPr>
            <w:r>
              <w:rPr>
                <w:b/>
                <w:sz w:val="17"/>
              </w:rPr>
              <w:t>219.942</w:t>
            </w:r>
          </w:p>
        </w:tc>
        <w:tc>
          <w:tcPr>
            <w:tcW w:w="1170" w:type="dxa"/>
            <w:vAlign w:val="center"/>
          </w:tcPr>
          <w:p w14:paraId="390AFA96" w14:textId="77777777" w:rsidR="00841696" w:rsidRDefault="00BD730C">
            <w:pPr>
              <w:jc w:val="right"/>
            </w:pPr>
            <w:r>
              <w:rPr>
                <w:b/>
                <w:sz w:val="17"/>
              </w:rPr>
              <w:t>0.993%</w:t>
            </w:r>
          </w:p>
        </w:tc>
      </w:tr>
    </w:tbl>
    <w:p w14:paraId="1EBA0683" w14:textId="77777777" w:rsidR="00841696" w:rsidRDefault="00BD730C">
      <w:pPr>
        <w:spacing w:before="40"/>
      </w:pPr>
      <w:r>
        <w:rPr>
          <w:i/>
          <w:sz w:val="17"/>
        </w:rPr>
        <w:t>Notes: CIT = cumulative CIT forgone over holiday periods. SD = cumulative post-holiday investment allowance cost (non-GMT only). VAT+Duty = one-time at construction. Scenario A assumes no additional SEZ concessions. Scenario B incremental above baseline: IDR 17.253T (VAT: IDR 14.854T + duty: IDR 3.376T).</w:t>
      </w:r>
    </w:p>
    <w:p w14:paraId="61988D1B" w14:textId="77777777" w:rsidR="00841696" w:rsidRDefault="00841696"/>
    <w:p w14:paraId="346A2385" w14:textId="77777777" w:rsidR="00841696" w:rsidRDefault="00BD730C">
      <w:pPr>
        <w:pStyle w:val="Heading1"/>
      </w:pPr>
      <w:r>
        <w:rPr>
          <w:sz w:val="24"/>
        </w:rPr>
        <w:t>Table 3 — Tax Incentive Cost by Data Centre</w:t>
      </w:r>
    </w:p>
    <w:tbl>
      <w:tblPr>
        <w:tblStyle w:val="TableGrid"/>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841696" w14:paraId="6EF90989" w14:textId="77777777">
        <w:trPr>
          <w:jc w:val="center"/>
        </w:trPr>
        <w:tc>
          <w:tcPr>
            <w:tcW w:w="1170" w:type="dxa"/>
            <w:shd w:val="clear" w:color="auto" w:fill="DDEEFF"/>
            <w:vAlign w:val="center"/>
          </w:tcPr>
          <w:p w14:paraId="66E16F91" w14:textId="77777777" w:rsidR="00841696" w:rsidRDefault="00BD730C">
            <w:pPr>
              <w:jc w:val="center"/>
            </w:pPr>
            <w:r>
              <w:rPr>
                <w:b/>
                <w:sz w:val="16"/>
              </w:rPr>
              <w:t>Operator</w:t>
            </w:r>
          </w:p>
        </w:tc>
        <w:tc>
          <w:tcPr>
            <w:tcW w:w="1170" w:type="dxa"/>
            <w:shd w:val="clear" w:color="auto" w:fill="DDEEFF"/>
            <w:vAlign w:val="center"/>
          </w:tcPr>
          <w:p w14:paraId="71820E1A" w14:textId="77777777" w:rsidR="00841696" w:rsidRDefault="00BD730C">
            <w:pPr>
              <w:jc w:val="center"/>
            </w:pPr>
            <w:r>
              <w:rPr>
                <w:b/>
                <w:sz w:val="16"/>
              </w:rPr>
              <w:t>Facility</w:t>
            </w:r>
          </w:p>
        </w:tc>
        <w:tc>
          <w:tcPr>
            <w:tcW w:w="1170" w:type="dxa"/>
            <w:shd w:val="clear" w:color="auto" w:fill="DDEEFF"/>
            <w:vAlign w:val="center"/>
          </w:tcPr>
          <w:p w14:paraId="2563E206" w14:textId="77777777" w:rsidR="00841696" w:rsidRDefault="00BD730C">
            <w:pPr>
              <w:jc w:val="center"/>
            </w:pPr>
            <w:r>
              <w:rPr>
                <w:b/>
                <w:sz w:val="16"/>
              </w:rPr>
              <w:t>GMT</w:t>
            </w:r>
          </w:p>
        </w:tc>
        <w:tc>
          <w:tcPr>
            <w:tcW w:w="1170" w:type="dxa"/>
            <w:shd w:val="clear" w:color="auto" w:fill="DDEEFF"/>
            <w:vAlign w:val="center"/>
          </w:tcPr>
          <w:p w14:paraId="03E2CD49" w14:textId="77777777" w:rsidR="00841696" w:rsidRDefault="00BD730C">
            <w:pPr>
              <w:jc w:val="center"/>
            </w:pPr>
            <w:r>
              <w:rPr>
                <w:b/>
                <w:sz w:val="16"/>
              </w:rPr>
              <w:t>Hol.(yr)</w:t>
            </w:r>
          </w:p>
        </w:tc>
        <w:tc>
          <w:tcPr>
            <w:tcW w:w="1170" w:type="dxa"/>
            <w:shd w:val="clear" w:color="auto" w:fill="DDEEFF"/>
            <w:vAlign w:val="center"/>
          </w:tcPr>
          <w:p w14:paraId="2EEA197A" w14:textId="77777777" w:rsidR="00841696" w:rsidRDefault="00BD730C">
            <w:pPr>
              <w:jc w:val="center"/>
            </w:pPr>
            <w:r>
              <w:rPr>
                <w:b/>
                <w:sz w:val="16"/>
              </w:rPr>
              <w:t>Inv.(IDR T)</w:t>
            </w:r>
          </w:p>
        </w:tc>
        <w:tc>
          <w:tcPr>
            <w:tcW w:w="1170" w:type="dxa"/>
            <w:shd w:val="clear" w:color="auto" w:fill="DDEEFF"/>
            <w:vAlign w:val="center"/>
          </w:tcPr>
          <w:p w14:paraId="65E01A63" w14:textId="77777777" w:rsidR="00841696" w:rsidRDefault="00BD730C">
            <w:pPr>
              <w:jc w:val="center"/>
            </w:pPr>
            <w:r>
              <w:rPr>
                <w:b/>
                <w:sz w:val="16"/>
              </w:rPr>
              <w:t>Ann. CIT</w:t>
            </w:r>
          </w:p>
        </w:tc>
        <w:tc>
          <w:tcPr>
            <w:tcW w:w="1170" w:type="dxa"/>
            <w:shd w:val="clear" w:color="auto" w:fill="DDEEFF"/>
            <w:vAlign w:val="center"/>
          </w:tcPr>
          <w:p w14:paraId="6161233A" w14:textId="77777777" w:rsidR="00841696" w:rsidRDefault="00BD730C">
            <w:pPr>
              <w:jc w:val="center"/>
            </w:pPr>
            <w:r>
              <w:rPr>
                <w:b/>
                <w:sz w:val="16"/>
              </w:rPr>
              <w:t>Cum. CIT</w:t>
            </w:r>
          </w:p>
        </w:tc>
        <w:tc>
          <w:tcPr>
            <w:tcW w:w="1170" w:type="dxa"/>
            <w:shd w:val="clear" w:color="auto" w:fill="DDEEFF"/>
            <w:vAlign w:val="center"/>
          </w:tcPr>
          <w:p w14:paraId="66914B0C" w14:textId="77777777" w:rsidR="00841696" w:rsidRDefault="00BD730C">
            <w:pPr>
              <w:jc w:val="center"/>
            </w:pPr>
            <w:r>
              <w:rPr>
                <w:b/>
                <w:sz w:val="16"/>
              </w:rPr>
              <w:t>Super Ded.</w:t>
            </w:r>
          </w:p>
        </w:tc>
      </w:tr>
      <w:tr w:rsidR="00841696" w14:paraId="73438519" w14:textId="77777777">
        <w:trPr>
          <w:jc w:val="center"/>
        </w:trPr>
        <w:tc>
          <w:tcPr>
            <w:tcW w:w="1170" w:type="dxa"/>
            <w:vAlign w:val="center"/>
          </w:tcPr>
          <w:p w14:paraId="62EFC879" w14:textId="77777777" w:rsidR="00841696" w:rsidRDefault="00BD730C">
            <w:r>
              <w:rPr>
                <w:sz w:val="16"/>
              </w:rPr>
              <w:t>BDx Indonesia</w:t>
            </w:r>
          </w:p>
        </w:tc>
        <w:tc>
          <w:tcPr>
            <w:tcW w:w="1170" w:type="dxa"/>
            <w:vAlign w:val="center"/>
          </w:tcPr>
          <w:p w14:paraId="23EAC5F7" w14:textId="77777777" w:rsidR="00841696" w:rsidRDefault="00BD730C">
            <w:r>
              <w:rPr>
                <w:sz w:val="16"/>
              </w:rPr>
              <w:t>CGK4 Jatiluhur</w:t>
            </w:r>
          </w:p>
        </w:tc>
        <w:tc>
          <w:tcPr>
            <w:tcW w:w="1170" w:type="dxa"/>
            <w:vAlign w:val="center"/>
          </w:tcPr>
          <w:p w14:paraId="00B95FD0" w14:textId="77777777" w:rsidR="00841696" w:rsidRDefault="00BD730C">
            <w:pPr>
              <w:jc w:val="center"/>
            </w:pPr>
            <w:r>
              <w:rPr>
                <w:sz w:val="16"/>
              </w:rPr>
              <w:t>No</w:t>
            </w:r>
          </w:p>
        </w:tc>
        <w:tc>
          <w:tcPr>
            <w:tcW w:w="1170" w:type="dxa"/>
            <w:vAlign w:val="center"/>
          </w:tcPr>
          <w:p w14:paraId="629D6230" w14:textId="77777777" w:rsidR="00841696" w:rsidRDefault="00BD730C">
            <w:pPr>
              <w:jc w:val="right"/>
            </w:pPr>
            <w:r>
              <w:rPr>
                <w:sz w:val="16"/>
              </w:rPr>
              <w:t>20</w:t>
            </w:r>
          </w:p>
        </w:tc>
        <w:tc>
          <w:tcPr>
            <w:tcW w:w="1170" w:type="dxa"/>
            <w:vAlign w:val="center"/>
          </w:tcPr>
          <w:p w14:paraId="4ACCAB0C" w14:textId="77777777" w:rsidR="00841696" w:rsidRDefault="00BD730C">
            <w:pPr>
              <w:jc w:val="right"/>
            </w:pPr>
            <w:r>
              <w:rPr>
                <w:sz w:val="16"/>
              </w:rPr>
              <w:t>77.50</w:t>
            </w:r>
          </w:p>
        </w:tc>
        <w:tc>
          <w:tcPr>
            <w:tcW w:w="1170" w:type="dxa"/>
            <w:vAlign w:val="center"/>
          </w:tcPr>
          <w:p w14:paraId="28CAC7F9" w14:textId="77777777" w:rsidR="00841696" w:rsidRDefault="00BD730C">
            <w:pPr>
              <w:jc w:val="right"/>
            </w:pPr>
            <w:r>
              <w:rPr>
                <w:sz w:val="16"/>
              </w:rPr>
              <w:t>2.046</w:t>
            </w:r>
          </w:p>
        </w:tc>
        <w:tc>
          <w:tcPr>
            <w:tcW w:w="1170" w:type="dxa"/>
            <w:vAlign w:val="center"/>
          </w:tcPr>
          <w:p w14:paraId="0666626B" w14:textId="77777777" w:rsidR="00841696" w:rsidRDefault="00BD730C">
            <w:pPr>
              <w:jc w:val="right"/>
            </w:pPr>
            <w:r>
              <w:rPr>
                <w:sz w:val="16"/>
              </w:rPr>
              <w:t>40.920</w:t>
            </w:r>
          </w:p>
        </w:tc>
        <w:tc>
          <w:tcPr>
            <w:tcW w:w="1170" w:type="dxa"/>
            <w:vAlign w:val="center"/>
          </w:tcPr>
          <w:p w14:paraId="20DA56E0" w14:textId="77777777" w:rsidR="00841696" w:rsidRDefault="00BD730C">
            <w:pPr>
              <w:jc w:val="right"/>
            </w:pPr>
            <w:r>
              <w:rPr>
                <w:sz w:val="16"/>
              </w:rPr>
              <w:t>3.410</w:t>
            </w:r>
          </w:p>
        </w:tc>
      </w:tr>
      <w:tr w:rsidR="00841696" w14:paraId="475F3750" w14:textId="77777777">
        <w:trPr>
          <w:jc w:val="center"/>
        </w:trPr>
        <w:tc>
          <w:tcPr>
            <w:tcW w:w="1170" w:type="dxa"/>
            <w:vAlign w:val="center"/>
          </w:tcPr>
          <w:p w14:paraId="0055F2FE" w14:textId="77777777" w:rsidR="00841696" w:rsidRDefault="00BD730C">
            <w:r>
              <w:rPr>
                <w:sz w:val="16"/>
              </w:rPr>
              <w:t>Digital Edge (Indonet)</w:t>
            </w:r>
          </w:p>
        </w:tc>
        <w:tc>
          <w:tcPr>
            <w:tcW w:w="1170" w:type="dxa"/>
            <w:vAlign w:val="center"/>
          </w:tcPr>
          <w:p w14:paraId="7C57A4C1" w14:textId="77777777" w:rsidR="00841696" w:rsidRDefault="00BD730C">
            <w:r>
              <w:rPr>
                <w:sz w:val="16"/>
              </w:rPr>
              <w:t>CGK Campus</w:t>
            </w:r>
          </w:p>
        </w:tc>
        <w:tc>
          <w:tcPr>
            <w:tcW w:w="1170" w:type="dxa"/>
            <w:vAlign w:val="center"/>
          </w:tcPr>
          <w:p w14:paraId="49587FF1" w14:textId="77777777" w:rsidR="00841696" w:rsidRDefault="00BD730C">
            <w:pPr>
              <w:jc w:val="center"/>
            </w:pPr>
            <w:r>
              <w:rPr>
                <w:sz w:val="16"/>
              </w:rPr>
              <w:t>No</w:t>
            </w:r>
          </w:p>
        </w:tc>
        <w:tc>
          <w:tcPr>
            <w:tcW w:w="1170" w:type="dxa"/>
            <w:vAlign w:val="center"/>
          </w:tcPr>
          <w:p w14:paraId="63312421" w14:textId="77777777" w:rsidR="00841696" w:rsidRDefault="00BD730C">
            <w:pPr>
              <w:jc w:val="right"/>
            </w:pPr>
            <w:r>
              <w:rPr>
                <w:sz w:val="16"/>
              </w:rPr>
              <w:t>20</w:t>
            </w:r>
          </w:p>
        </w:tc>
        <w:tc>
          <w:tcPr>
            <w:tcW w:w="1170" w:type="dxa"/>
            <w:vAlign w:val="center"/>
          </w:tcPr>
          <w:p w14:paraId="6F43EF2F" w14:textId="77777777" w:rsidR="00841696" w:rsidRDefault="00BD730C">
            <w:pPr>
              <w:jc w:val="right"/>
            </w:pPr>
            <w:r>
              <w:rPr>
                <w:sz w:val="16"/>
              </w:rPr>
              <w:t>69.75</w:t>
            </w:r>
          </w:p>
        </w:tc>
        <w:tc>
          <w:tcPr>
            <w:tcW w:w="1170" w:type="dxa"/>
            <w:vAlign w:val="center"/>
          </w:tcPr>
          <w:p w14:paraId="1C3BDF2E" w14:textId="77777777" w:rsidR="00841696" w:rsidRDefault="00BD730C">
            <w:pPr>
              <w:jc w:val="right"/>
            </w:pPr>
            <w:r>
              <w:rPr>
                <w:sz w:val="16"/>
              </w:rPr>
              <w:t>1.841</w:t>
            </w:r>
          </w:p>
        </w:tc>
        <w:tc>
          <w:tcPr>
            <w:tcW w:w="1170" w:type="dxa"/>
            <w:vAlign w:val="center"/>
          </w:tcPr>
          <w:p w14:paraId="3FED99FD" w14:textId="77777777" w:rsidR="00841696" w:rsidRDefault="00BD730C">
            <w:pPr>
              <w:jc w:val="right"/>
            </w:pPr>
            <w:r>
              <w:rPr>
                <w:sz w:val="16"/>
              </w:rPr>
              <w:t>36.828</w:t>
            </w:r>
          </w:p>
        </w:tc>
        <w:tc>
          <w:tcPr>
            <w:tcW w:w="1170" w:type="dxa"/>
            <w:vAlign w:val="center"/>
          </w:tcPr>
          <w:p w14:paraId="1939542E" w14:textId="77777777" w:rsidR="00841696" w:rsidRDefault="00BD730C">
            <w:pPr>
              <w:jc w:val="right"/>
            </w:pPr>
            <w:r>
              <w:rPr>
                <w:sz w:val="16"/>
              </w:rPr>
              <w:t>3.069</w:t>
            </w:r>
          </w:p>
        </w:tc>
      </w:tr>
      <w:tr w:rsidR="00841696" w14:paraId="5369BA52" w14:textId="77777777">
        <w:trPr>
          <w:jc w:val="center"/>
        </w:trPr>
        <w:tc>
          <w:tcPr>
            <w:tcW w:w="1170" w:type="dxa"/>
            <w:vAlign w:val="center"/>
          </w:tcPr>
          <w:p w14:paraId="2AD9C04C" w14:textId="77777777" w:rsidR="00841696" w:rsidRDefault="00BD730C">
            <w:r>
              <w:rPr>
                <w:sz w:val="16"/>
              </w:rPr>
              <w:t>Princeton Digital Group</w:t>
            </w:r>
          </w:p>
        </w:tc>
        <w:tc>
          <w:tcPr>
            <w:tcW w:w="1170" w:type="dxa"/>
            <w:vAlign w:val="center"/>
          </w:tcPr>
          <w:p w14:paraId="7EB2DAFA" w14:textId="77777777" w:rsidR="00841696" w:rsidRDefault="00BD730C">
            <w:r>
              <w:rPr>
                <w:sz w:val="16"/>
              </w:rPr>
              <w:t>JC3</w:t>
            </w:r>
          </w:p>
        </w:tc>
        <w:tc>
          <w:tcPr>
            <w:tcW w:w="1170" w:type="dxa"/>
            <w:vAlign w:val="center"/>
          </w:tcPr>
          <w:p w14:paraId="2E87B1F1" w14:textId="77777777" w:rsidR="00841696" w:rsidRDefault="00BD730C">
            <w:pPr>
              <w:jc w:val="center"/>
            </w:pPr>
            <w:r>
              <w:rPr>
                <w:sz w:val="16"/>
              </w:rPr>
              <w:t>No</w:t>
            </w:r>
          </w:p>
        </w:tc>
        <w:tc>
          <w:tcPr>
            <w:tcW w:w="1170" w:type="dxa"/>
            <w:vAlign w:val="center"/>
          </w:tcPr>
          <w:p w14:paraId="26C22D9D" w14:textId="77777777" w:rsidR="00841696" w:rsidRDefault="00BD730C">
            <w:pPr>
              <w:jc w:val="right"/>
            </w:pPr>
            <w:r>
              <w:rPr>
                <w:sz w:val="16"/>
              </w:rPr>
              <w:t>15</w:t>
            </w:r>
          </w:p>
        </w:tc>
        <w:tc>
          <w:tcPr>
            <w:tcW w:w="1170" w:type="dxa"/>
            <w:vAlign w:val="center"/>
          </w:tcPr>
          <w:p w14:paraId="025CA952" w14:textId="77777777" w:rsidR="00841696" w:rsidRDefault="00BD730C">
            <w:pPr>
              <w:jc w:val="right"/>
            </w:pPr>
            <w:r>
              <w:rPr>
                <w:sz w:val="16"/>
              </w:rPr>
              <w:t>15.50</w:t>
            </w:r>
          </w:p>
        </w:tc>
        <w:tc>
          <w:tcPr>
            <w:tcW w:w="1170" w:type="dxa"/>
            <w:vAlign w:val="center"/>
          </w:tcPr>
          <w:p w14:paraId="37D854A1" w14:textId="77777777" w:rsidR="00841696" w:rsidRDefault="00BD730C">
            <w:pPr>
              <w:jc w:val="right"/>
            </w:pPr>
            <w:r>
              <w:rPr>
                <w:sz w:val="16"/>
              </w:rPr>
              <w:t>0.409</w:t>
            </w:r>
          </w:p>
        </w:tc>
        <w:tc>
          <w:tcPr>
            <w:tcW w:w="1170" w:type="dxa"/>
            <w:vAlign w:val="center"/>
          </w:tcPr>
          <w:p w14:paraId="013373EB" w14:textId="77777777" w:rsidR="00841696" w:rsidRDefault="00BD730C">
            <w:pPr>
              <w:jc w:val="right"/>
            </w:pPr>
            <w:r>
              <w:rPr>
                <w:sz w:val="16"/>
              </w:rPr>
              <w:t>6.138</w:t>
            </w:r>
          </w:p>
        </w:tc>
        <w:tc>
          <w:tcPr>
            <w:tcW w:w="1170" w:type="dxa"/>
            <w:vAlign w:val="center"/>
          </w:tcPr>
          <w:p w14:paraId="2DF2B72B" w14:textId="77777777" w:rsidR="00841696" w:rsidRDefault="00BD730C">
            <w:pPr>
              <w:jc w:val="right"/>
            </w:pPr>
            <w:r>
              <w:rPr>
                <w:sz w:val="16"/>
              </w:rPr>
              <w:t>0.682</w:t>
            </w:r>
          </w:p>
        </w:tc>
      </w:tr>
      <w:tr w:rsidR="00841696" w14:paraId="6140DAC8" w14:textId="77777777">
        <w:trPr>
          <w:jc w:val="center"/>
        </w:trPr>
        <w:tc>
          <w:tcPr>
            <w:tcW w:w="1170" w:type="dxa"/>
            <w:vAlign w:val="center"/>
          </w:tcPr>
          <w:p w14:paraId="1A1DCEFE" w14:textId="77777777" w:rsidR="00841696" w:rsidRDefault="00BD730C">
            <w:r>
              <w:rPr>
                <w:sz w:val="16"/>
              </w:rPr>
              <w:t>DAMAC Digital</w:t>
            </w:r>
          </w:p>
        </w:tc>
        <w:tc>
          <w:tcPr>
            <w:tcW w:w="1170" w:type="dxa"/>
            <w:vAlign w:val="center"/>
          </w:tcPr>
          <w:p w14:paraId="049AB75A" w14:textId="77777777" w:rsidR="00841696" w:rsidRDefault="00BD730C">
            <w:r>
              <w:rPr>
                <w:sz w:val="16"/>
              </w:rPr>
              <w:t>Cikarang DC</w:t>
            </w:r>
          </w:p>
        </w:tc>
        <w:tc>
          <w:tcPr>
            <w:tcW w:w="1170" w:type="dxa"/>
            <w:vAlign w:val="center"/>
          </w:tcPr>
          <w:p w14:paraId="3E789957" w14:textId="77777777" w:rsidR="00841696" w:rsidRDefault="00BD730C">
            <w:pPr>
              <w:jc w:val="center"/>
            </w:pPr>
            <w:r>
              <w:rPr>
                <w:sz w:val="16"/>
              </w:rPr>
              <w:t>Yes</w:t>
            </w:r>
          </w:p>
        </w:tc>
        <w:tc>
          <w:tcPr>
            <w:tcW w:w="1170" w:type="dxa"/>
            <w:vAlign w:val="center"/>
          </w:tcPr>
          <w:p w14:paraId="339F6770" w14:textId="77777777" w:rsidR="00841696" w:rsidRDefault="00BD730C">
            <w:pPr>
              <w:jc w:val="right"/>
            </w:pPr>
            <w:r>
              <w:rPr>
                <w:sz w:val="16"/>
              </w:rPr>
              <w:t>20</w:t>
            </w:r>
          </w:p>
        </w:tc>
        <w:tc>
          <w:tcPr>
            <w:tcW w:w="1170" w:type="dxa"/>
            <w:vAlign w:val="center"/>
          </w:tcPr>
          <w:p w14:paraId="054FFC72" w14:textId="77777777" w:rsidR="00841696" w:rsidRDefault="00BD730C">
            <w:pPr>
              <w:jc w:val="right"/>
            </w:pPr>
            <w:r>
              <w:rPr>
                <w:sz w:val="16"/>
              </w:rPr>
              <w:t>35.65</w:t>
            </w:r>
          </w:p>
        </w:tc>
        <w:tc>
          <w:tcPr>
            <w:tcW w:w="1170" w:type="dxa"/>
            <w:vAlign w:val="center"/>
          </w:tcPr>
          <w:p w14:paraId="68946333" w14:textId="77777777" w:rsidR="00841696" w:rsidRDefault="00BD730C">
            <w:pPr>
              <w:jc w:val="right"/>
            </w:pPr>
            <w:r>
              <w:rPr>
                <w:sz w:val="16"/>
              </w:rPr>
              <w:t>0.299</w:t>
            </w:r>
          </w:p>
        </w:tc>
        <w:tc>
          <w:tcPr>
            <w:tcW w:w="1170" w:type="dxa"/>
            <w:vAlign w:val="center"/>
          </w:tcPr>
          <w:p w14:paraId="1FAE87CD" w14:textId="77777777" w:rsidR="00841696" w:rsidRDefault="00BD730C">
            <w:pPr>
              <w:jc w:val="right"/>
            </w:pPr>
            <w:r>
              <w:rPr>
                <w:sz w:val="16"/>
              </w:rPr>
              <w:t>5.989</w:t>
            </w:r>
          </w:p>
        </w:tc>
        <w:tc>
          <w:tcPr>
            <w:tcW w:w="1170" w:type="dxa"/>
            <w:vAlign w:val="center"/>
          </w:tcPr>
          <w:p w14:paraId="059C8903" w14:textId="77777777" w:rsidR="00841696" w:rsidRDefault="00BD730C">
            <w:pPr>
              <w:jc w:val="right"/>
            </w:pPr>
            <w:r>
              <w:rPr>
                <w:sz w:val="16"/>
              </w:rPr>
              <w:t>—</w:t>
            </w:r>
          </w:p>
        </w:tc>
      </w:tr>
      <w:tr w:rsidR="00841696" w14:paraId="6B5787FB" w14:textId="77777777">
        <w:trPr>
          <w:jc w:val="center"/>
        </w:trPr>
        <w:tc>
          <w:tcPr>
            <w:tcW w:w="1170" w:type="dxa"/>
            <w:vAlign w:val="center"/>
          </w:tcPr>
          <w:p w14:paraId="10160852" w14:textId="77777777" w:rsidR="00841696" w:rsidRDefault="00BD730C">
            <w:r>
              <w:rPr>
                <w:sz w:val="16"/>
              </w:rPr>
              <w:t>Princeton Digital Group</w:t>
            </w:r>
          </w:p>
        </w:tc>
        <w:tc>
          <w:tcPr>
            <w:tcW w:w="1170" w:type="dxa"/>
            <w:vAlign w:val="center"/>
          </w:tcPr>
          <w:p w14:paraId="3849E737" w14:textId="77777777" w:rsidR="00841696" w:rsidRDefault="00BD730C">
            <w:r>
              <w:rPr>
                <w:sz w:val="16"/>
              </w:rPr>
              <w:t>Batam Campus</w:t>
            </w:r>
          </w:p>
        </w:tc>
        <w:tc>
          <w:tcPr>
            <w:tcW w:w="1170" w:type="dxa"/>
            <w:vAlign w:val="center"/>
          </w:tcPr>
          <w:p w14:paraId="0637F004" w14:textId="77777777" w:rsidR="00841696" w:rsidRDefault="00BD730C">
            <w:pPr>
              <w:jc w:val="center"/>
            </w:pPr>
            <w:r>
              <w:rPr>
                <w:sz w:val="16"/>
              </w:rPr>
              <w:t>No</w:t>
            </w:r>
          </w:p>
        </w:tc>
        <w:tc>
          <w:tcPr>
            <w:tcW w:w="1170" w:type="dxa"/>
            <w:vAlign w:val="center"/>
          </w:tcPr>
          <w:p w14:paraId="2AFF846C" w14:textId="77777777" w:rsidR="00841696" w:rsidRDefault="00BD730C">
            <w:pPr>
              <w:jc w:val="right"/>
            </w:pPr>
            <w:r>
              <w:rPr>
                <w:sz w:val="16"/>
              </w:rPr>
              <w:t>10</w:t>
            </w:r>
          </w:p>
        </w:tc>
        <w:tc>
          <w:tcPr>
            <w:tcW w:w="1170" w:type="dxa"/>
            <w:vAlign w:val="center"/>
          </w:tcPr>
          <w:p w14:paraId="2787FB34" w14:textId="77777777" w:rsidR="00841696" w:rsidRDefault="00BD730C">
            <w:pPr>
              <w:jc w:val="right"/>
            </w:pPr>
            <w:r>
              <w:rPr>
                <w:sz w:val="16"/>
              </w:rPr>
              <w:t>10.42</w:t>
            </w:r>
          </w:p>
        </w:tc>
        <w:tc>
          <w:tcPr>
            <w:tcW w:w="1170" w:type="dxa"/>
            <w:vAlign w:val="center"/>
          </w:tcPr>
          <w:p w14:paraId="26BCB6CF" w14:textId="77777777" w:rsidR="00841696" w:rsidRDefault="00BD730C">
            <w:pPr>
              <w:jc w:val="right"/>
            </w:pPr>
            <w:r>
              <w:rPr>
                <w:sz w:val="16"/>
              </w:rPr>
              <w:t>0.275</w:t>
            </w:r>
          </w:p>
        </w:tc>
        <w:tc>
          <w:tcPr>
            <w:tcW w:w="1170" w:type="dxa"/>
            <w:vAlign w:val="center"/>
          </w:tcPr>
          <w:p w14:paraId="30BDF087" w14:textId="77777777" w:rsidR="00841696" w:rsidRDefault="00BD730C">
            <w:pPr>
              <w:jc w:val="right"/>
            </w:pPr>
            <w:r>
              <w:rPr>
                <w:sz w:val="16"/>
              </w:rPr>
              <w:t>2.751</w:t>
            </w:r>
          </w:p>
        </w:tc>
        <w:tc>
          <w:tcPr>
            <w:tcW w:w="1170" w:type="dxa"/>
            <w:vAlign w:val="center"/>
          </w:tcPr>
          <w:p w14:paraId="01C12FE8" w14:textId="77777777" w:rsidR="00841696" w:rsidRDefault="00BD730C">
            <w:pPr>
              <w:jc w:val="right"/>
            </w:pPr>
            <w:r>
              <w:rPr>
                <w:sz w:val="16"/>
              </w:rPr>
              <w:t>0.458</w:t>
            </w:r>
          </w:p>
        </w:tc>
      </w:tr>
      <w:tr w:rsidR="00841696" w14:paraId="211E1735" w14:textId="77777777">
        <w:trPr>
          <w:jc w:val="center"/>
        </w:trPr>
        <w:tc>
          <w:tcPr>
            <w:tcW w:w="1170" w:type="dxa"/>
            <w:vAlign w:val="center"/>
          </w:tcPr>
          <w:p w14:paraId="1808AAF0" w14:textId="77777777" w:rsidR="00841696" w:rsidRDefault="00BD730C">
            <w:r>
              <w:rPr>
                <w:sz w:val="16"/>
              </w:rPr>
              <w:t>DCI Indonesia</w:t>
            </w:r>
          </w:p>
        </w:tc>
        <w:tc>
          <w:tcPr>
            <w:tcW w:w="1170" w:type="dxa"/>
            <w:vAlign w:val="center"/>
          </w:tcPr>
          <w:p w14:paraId="1F92823F" w14:textId="77777777" w:rsidR="00841696" w:rsidRDefault="00BD730C">
            <w:r>
              <w:rPr>
                <w:sz w:val="16"/>
              </w:rPr>
              <w:t>H1 Campus</w:t>
            </w:r>
          </w:p>
        </w:tc>
        <w:tc>
          <w:tcPr>
            <w:tcW w:w="1170" w:type="dxa"/>
            <w:vAlign w:val="center"/>
          </w:tcPr>
          <w:p w14:paraId="529B622F" w14:textId="77777777" w:rsidR="00841696" w:rsidRDefault="00BD730C">
            <w:pPr>
              <w:jc w:val="center"/>
            </w:pPr>
            <w:r>
              <w:rPr>
                <w:sz w:val="16"/>
              </w:rPr>
              <w:t>No</w:t>
            </w:r>
          </w:p>
        </w:tc>
        <w:tc>
          <w:tcPr>
            <w:tcW w:w="1170" w:type="dxa"/>
            <w:vAlign w:val="center"/>
          </w:tcPr>
          <w:p w14:paraId="2E1280DD" w14:textId="77777777" w:rsidR="00841696" w:rsidRDefault="00BD730C">
            <w:pPr>
              <w:jc w:val="right"/>
            </w:pPr>
            <w:r>
              <w:rPr>
                <w:sz w:val="16"/>
              </w:rPr>
              <w:t>10</w:t>
            </w:r>
          </w:p>
        </w:tc>
        <w:tc>
          <w:tcPr>
            <w:tcW w:w="1170" w:type="dxa"/>
            <w:vAlign w:val="center"/>
          </w:tcPr>
          <w:p w14:paraId="16E66552" w14:textId="77777777" w:rsidR="00841696" w:rsidRDefault="00BD730C">
            <w:pPr>
              <w:jc w:val="right"/>
            </w:pPr>
            <w:r>
              <w:rPr>
                <w:sz w:val="16"/>
              </w:rPr>
              <w:t>11.32</w:t>
            </w:r>
          </w:p>
        </w:tc>
        <w:tc>
          <w:tcPr>
            <w:tcW w:w="1170" w:type="dxa"/>
            <w:vAlign w:val="center"/>
          </w:tcPr>
          <w:p w14:paraId="1FC9B5C3" w14:textId="77777777" w:rsidR="00841696" w:rsidRDefault="00BD730C">
            <w:pPr>
              <w:jc w:val="right"/>
            </w:pPr>
            <w:r>
              <w:rPr>
                <w:sz w:val="16"/>
              </w:rPr>
              <w:t>0.299</w:t>
            </w:r>
          </w:p>
        </w:tc>
        <w:tc>
          <w:tcPr>
            <w:tcW w:w="1170" w:type="dxa"/>
            <w:vAlign w:val="center"/>
          </w:tcPr>
          <w:p w14:paraId="184EAB72" w14:textId="77777777" w:rsidR="00841696" w:rsidRDefault="00BD730C">
            <w:pPr>
              <w:jc w:val="right"/>
            </w:pPr>
            <w:r>
              <w:rPr>
                <w:sz w:val="16"/>
              </w:rPr>
              <w:t>2.988</w:t>
            </w:r>
          </w:p>
        </w:tc>
        <w:tc>
          <w:tcPr>
            <w:tcW w:w="1170" w:type="dxa"/>
            <w:vAlign w:val="center"/>
          </w:tcPr>
          <w:p w14:paraId="1D13F155" w14:textId="77777777" w:rsidR="00841696" w:rsidRDefault="00BD730C">
            <w:pPr>
              <w:jc w:val="right"/>
            </w:pPr>
            <w:r>
              <w:rPr>
                <w:sz w:val="16"/>
              </w:rPr>
              <w:t>0.498</w:t>
            </w:r>
          </w:p>
        </w:tc>
      </w:tr>
      <w:tr w:rsidR="00841696" w14:paraId="021D75E9" w14:textId="77777777">
        <w:trPr>
          <w:jc w:val="center"/>
        </w:trPr>
        <w:tc>
          <w:tcPr>
            <w:tcW w:w="1170" w:type="dxa"/>
            <w:vAlign w:val="center"/>
          </w:tcPr>
          <w:p w14:paraId="1A6D111E" w14:textId="77777777" w:rsidR="00841696" w:rsidRDefault="00BD730C">
            <w:r>
              <w:rPr>
                <w:sz w:val="16"/>
              </w:rPr>
              <w:t>Microsoft</w:t>
            </w:r>
          </w:p>
        </w:tc>
        <w:tc>
          <w:tcPr>
            <w:tcW w:w="1170" w:type="dxa"/>
            <w:vAlign w:val="center"/>
          </w:tcPr>
          <w:p w14:paraId="65365C9A" w14:textId="77777777" w:rsidR="00841696" w:rsidRDefault="00BD730C">
            <w:r>
              <w:rPr>
                <w:sz w:val="16"/>
              </w:rPr>
              <w:t>Indonesia Central Clou</w:t>
            </w:r>
          </w:p>
        </w:tc>
        <w:tc>
          <w:tcPr>
            <w:tcW w:w="1170" w:type="dxa"/>
            <w:vAlign w:val="center"/>
          </w:tcPr>
          <w:p w14:paraId="718B5C54" w14:textId="77777777" w:rsidR="00841696" w:rsidRDefault="00BD730C">
            <w:pPr>
              <w:jc w:val="center"/>
            </w:pPr>
            <w:r>
              <w:rPr>
                <w:sz w:val="16"/>
              </w:rPr>
              <w:t>Yes</w:t>
            </w:r>
          </w:p>
        </w:tc>
        <w:tc>
          <w:tcPr>
            <w:tcW w:w="1170" w:type="dxa"/>
            <w:vAlign w:val="center"/>
          </w:tcPr>
          <w:p w14:paraId="0A62014C" w14:textId="77777777" w:rsidR="00841696" w:rsidRDefault="00BD730C">
            <w:pPr>
              <w:jc w:val="right"/>
            </w:pPr>
            <w:r>
              <w:rPr>
                <w:sz w:val="16"/>
              </w:rPr>
              <w:t>15</w:t>
            </w:r>
          </w:p>
        </w:tc>
        <w:tc>
          <w:tcPr>
            <w:tcW w:w="1170" w:type="dxa"/>
            <w:vAlign w:val="center"/>
          </w:tcPr>
          <w:p w14:paraId="6CD880F8" w14:textId="77777777" w:rsidR="00841696" w:rsidRDefault="00BD730C">
            <w:pPr>
              <w:jc w:val="right"/>
            </w:pPr>
            <w:r>
              <w:rPr>
                <w:sz w:val="16"/>
              </w:rPr>
              <w:t>26.35</w:t>
            </w:r>
          </w:p>
        </w:tc>
        <w:tc>
          <w:tcPr>
            <w:tcW w:w="1170" w:type="dxa"/>
            <w:vAlign w:val="center"/>
          </w:tcPr>
          <w:p w14:paraId="48D8AB6B" w14:textId="77777777" w:rsidR="00841696" w:rsidRDefault="00BD730C">
            <w:pPr>
              <w:jc w:val="right"/>
            </w:pPr>
            <w:r>
              <w:rPr>
                <w:sz w:val="16"/>
              </w:rPr>
              <w:t>0.221</w:t>
            </w:r>
          </w:p>
        </w:tc>
        <w:tc>
          <w:tcPr>
            <w:tcW w:w="1170" w:type="dxa"/>
            <w:vAlign w:val="center"/>
          </w:tcPr>
          <w:p w14:paraId="3B35157E" w14:textId="77777777" w:rsidR="00841696" w:rsidRDefault="00BD730C">
            <w:pPr>
              <w:jc w:val="right"/>
            </w:pPr>
            <w:r>
              <w:rPr>
                <w:sz w:val="16"/>
              </w:rPr>
              <w:t>3.320</w:t>
            </w:r>
          </w:p>
        </w:tc>
        <w:tc>
          <w:tcPr>
            <w:tcW w:w="1170" w:type="dxa"/>
            <w:vAlign w:val="center"/>
          </w:tcPr>
          <w:p w14:paraId="7E8652A5" w14:textId="77777777" w:rsidR="00841696" w:rsidRDefault="00BD730C">
            <w:pPr>
              <w:jc w:val="right"/>
            </w:pPr>
            <w:r>
              <w:rPr>
                <w:sz w:val="16"/>
              </w:rPr>
              <w:t>—</w:t>
            </w:r>
          </w:p>
        </w:tc>
      </w:tr>
      <w:tr w:rsidR="00841696" w14:paraId="587265A1" w14:textId="77777777">
        <w:trPr>
          <w:jc w:val="center"/>
        </w:trPr>
        <w:tc>
          <w:tcPr>
            <w:tcW w:w="1170" w:type="dxa"/>
            <w:vAlign w:val="center"/>
          </w:tcPr>
          <w:p w14:paraId="3F4129C3" w14:textId="77777777" w:rsidR="00841696" w:rsidRDefault="00BD730C">
            <w:r>
              <w:rPr>
                <w:sz w:val="16"/>
              </w:rPr>
              <w:t>DayOne / INA JV</w:t>
            </w:r>
          </w:p>
        </w:tc>
        <w:tc>
          <w:tcPr>
            <w:tcW w:w="1170" w:type="dxa"/>
            <w:vAlign w:val="center"/>
          </w:tcPr>
          <w:p w14:paraId="41EBE792" w14:textId="77777777" w:rsidR="00841696" w:rsidRDefault="00BD730C">
            <w:r>
              <w:rPr>
                <w:sz w:val="16"/>
              </w:rPr>
              <w:t>Nongsa Digital Park</w:t>
            </w:r>
          </w:p>
        </w:tc>
        <w:tc>
          <w:tcPr>
            <w:tcW w:w="1170" w:type="dxa"/>
            <w:vAlign w:val="center"/>
          </w:tcPr>
          <w:p w14:paraId="121FB2B2" w14:textId="77777777" w:rsidR="00841696" w:rsidRDefault="00BD730C">
            <w:pPr>
              <w:jc w:val="center"/>
            </w:pPr>
            <w:r>
              <w:rPr>
                <w:sz w:val="16"/>
              </w:rPr>
              <w:t>No</w:t>
            </w:r>
          </w:p>
        </w:tc>
        <w:tc>
          <w:tcPr>
            <w:tcW w:w="1170" w:type="dxa"/>
            <w:vAlign w:val="center"/>
          </w:tcPr>
          <w:p w14:paraId="6517044B" w14:textId="77777777" w:rsidR="00841696" w:rsidRDefault="00BD730C">
            <w:pPr>
              <w:jc w:val="right"/>
            </w:pPr>
            <w:r>
              <w:rPr>
                <w:sz w:val="16"/>
              </w:rPr>
              <w:t>10</w:t>
            </w:r>
          </w:p>
        </w:tc>
        <w:tc>
          <w:tcPr>
            <w:tcW w:w="1170" w:type="dxa"/>
            <w:vAlign w:val="center"/>
          </w:tcPr>
          <w:p w14:paraId="3F0CA2D6" w14:textId="77777777" w:rsidR="00841696" w:rsidRDefault="00BD730C">
            <w:pPr>
              <w:jc w:val="right"/>
            </w:pPr>
            <w:r>
              <w:rPr>
                <w:sz w:val="16"/>
              </w:rPr>
              <w:t>6.70</w:t>
            </w:r>
          </w:p>
        </w:tc>
        <w:tc>
          <w:tcPr>
            <w:tcW w:w="1170" w:type="dxa"/>
            <w:vAlign w:val="center"/>
          </w:tcPr>
          <w:p w14:paraId="62CFD3AA" w14:textId="77777777" w:rsidR="00841696" w:rsidRDefault="00BD730C">
            <w:pPr>
              <w:jc w:val="right"/>
            </w:pPr>
            <w:r>
              <w:rPr>
                <w:sz w:val="16"/>
              </w:rPr>
              <w:t>0.177</w:t>
            </w:r>
          </w:p>
        </w:tc>
        <w:tc>
          <w:tcPr>
            <w:tcW w:w="1170" w:type="dxa"/>
            <w:vAlign w:val="center"/>
          </w:tcPr>
          <w:p w14:paraId="59F81E7C" w14:textId="77777777" w:rsidR="00841696" w:rsidRDefault="00BD730C">
            <w:pPr>
              <w:jc w:val="right"/>
            </w:pPr>
            <w:r>
              <w:rPr>
                <w:sz w:val="16"/>
              </w:rPr>
              <w:t>1.769</w:t>
            </w:r>
          </w:p>
        </w:tc>
        <w:tc>
          <w:tcPr>
            <w:tcW w:w="1170" w:type="dxa"/>
            <w:vAlign w:val="center"/>
          </w:tcPr>
          <w:p w14:paraId="1EB6734F" w14:textId="77777777" w:rsidR="00841696" w:rsidRDefault="00BD730C">
            <w:pPr>
              <w:jc w:val="right"/>
            </w:pPr>
            <w:r>
              <w:rPr>
                <w:sz w:val="16"/>
              </w:rPr>
              <w:t>0.295</w:t>
            </w:r>
          </w:p>
        </w:tc>
      </w:tr>
      <w:tr w:rsidR="00841696" w14:paraId="60F44963" w14:textId="77777777">
        <w:trPr>
          <w:jc w:val="center"/>
        </w:trPr>
        <w:tc>
          <w:tcPr>
            <w:tcW w:w="1170" w:type="dxa"/>
            <w:vAlign w:val="center"/>
          </w:tcPr>
          <w:p w14:paraId="37B1B9B7" w14:textId="77777777" w:rsidR="00841696" w:rsidRDefault="00BD730C">
            <w:r>
              <w:rPr>
                <w:sz w:val="16"/>
              </w:rPr>
              <w:t>Aslan Energy Capital</w:t>
            </w:r>
          </w:p>
        </w:tc>
        <w:tc>
          <w:tcPr>
            <w:tcW w:w="1170" w:type="dxa"/>
            <w:vAlign w:val="center"/>
          </w:tcPr>
          <w:p w14:paraId="382E6E5C" w14:textId="77777777" w:rsidR="00841696" w:rsidRDefault="00BD730C">
            <w:r>
              <w:rPr>
                <w:sz w:val="16"/>
              </w:rPr>
              <w:t>Aslan DC</w:t>
            </w:r>
          </w:p>
        </w:tc>
        <w:tc>
          <w:tcPr>
            <w:tcW w:w="1170" w:type="dxa"/>
            <w:vAlign w:val="center"/>
          </w:tcPr>
          <w:p w14:paraId="684C80D5" w14:textId="77777777" w:rsidR="00841696" w:rsidRDefault="00BD730C">
            <w:pPr>
              <w:jc w:val="center"/>
            </w:pPr>
            <w:r>
              <w:rPr>
                <w:sz w:val="16"/>
              </w:rPr>
              <w:t>No</w:t>
            </w:r>
          </w:p>
        </w:tc>
        <w:tc>
          <w:tcPr>
            <w:tcW w:w="1170" w:type="dxa"/>
            <w:vAlign w:val="center"/>
          </w:tcPr>
          <w:p w14:paraId="59F75B2C" w14:textId="77777777" w:rsidR="00841696" w:rsidRDefault="00BD730C">
            <w:pPr>
              <w:jc w:val="right"/>
            </w:pPr>
            <w:r>
              <w:rPr>
                <w:sz w:val="16"/>
              </w:rPr>
              <w:t>10</w:t>
            </w:r>
          </w:p>
        </w:tc>
        <w:tc>
          <w:tcPr>
            <w:tcW w:w="1170" w:type="dxa"/>
            <w:vAlign w:val="center"/>
          </w:tcPr>
          <w:p w14:paraId="01718121" w14:textId="77777777" w:rsidR="00841696" w:rsidRDefault="00BD730C">
            <w:pPr>
              <w:jc w:val="right"/>
            </w:pPr>
            <w:r>
              <w:rPr>
                <w:sz w:val="16"/>
              </w:rPr>
              <w:t>6.20</w:t>
            </w:r>
          </w:p>
        </w:tc>
        <w:tc>
          <w:tcPr>
            <w:tcW w:w="1170" w:type="dxa"/>
            <w:vAlign w:val="center"/>
          </w:tcPr>
          <w:p w14:paraId="7A736FCE" w14:textId="77777777" w:rsidR="00841696" w:rsidRDefault="00BD730C">
            <w:pPr>
              <w:jc w:val="right"/>
            </w:pPr>
            <w:r>
              <w:rPr>
                <w:sz w:val="16"/>
              </w:rPr>
              <w:t>0.164</w:t>
            </w:r>
          </w:p>
        </w:tc>
        <w:tc>
          <w:tcPr>
            <w:tcW w:w="1170" w:type="dxa"/>
            <w:vAlign w:val="center"/>
          </w:tcPr>
          <w:p w14:paraId="3995211B" w14:textId="77777777" w:rsidR="00841696" w:rsidRDefault="00BD730C">
            <w:pPr>
              <w:jc w:val="right"/>
            </w:pPr>
            <w:r>
              <w:rPr>
                <w:sz w:val="16"/>
              </w:rPr>
              <w:t>1.637</w:t>
            </w:r>
          </w:p>
        </w:tc>
        <w:tc>
          <w:tcPr>
            <w:tcW w:w="1170" w:type="dxa"/>
            <w:vAlign w:val="center"/>
          </w:tcPr>
          <w:p w14:paraId="2923E426" w14:textId="77777777" w:rsidR="00841696" w:rsidRDefault="00BD730C">
            <w:pPr>
              <w:jc w:val="right"/>
            </w:pPr>
            <w:r>
              <w:rPr>
                <w:sz w:val="16"/>
              </w:rPr>
              <w:t>0.273</w:t>
            </w:r>
          </w:p>
        </w:tc>
      </w:tr>
      <w:tr w:rsidR="00841696" w14:paraId="1911C70C" w14:textId="77777777">
        <w:trPr>
          <w:jc w:val="center"/>
        </w:trPr>
        <w:tc>
          <w:tcPr>
            <w:tcW w:w="1170" w:type="dxa"/>
            <w:vAlign w:val="center"/>
          </w:tcPr>
          <w:p w14:paraId="16B05507" w14:textId="77777777" w:rsidR="00841696" w:rsidRDefault="00BD730C">
            <w:r>
              <w:rPr>
                <w:sz w:val="16"/>
              </w:rPr>
              <w:t>DCI Indonesia</w:t>
            </w:r>
          </w:p>
        </w:tc>
        <w:tc>
          <w:tcPr>
            <w:tcW w:w="1170" w:type="dxa"/>
            <w:vAlign w:val="center"/>
          </w:tcPr>
          <w:p w14:paraId="05BA9CE7" w14:textId="77777777" w:rsidR="00841696" w:rsidRDefault="00BD730C">
            <w:r>
              <w:rPr>
                <w:sz w:val="16"/>
              </w:rPr>
              <w:t>JK5</w:t>
            </w:r>
          </w:p>
        </w:tc>
        <w:tc>
          <w:tcPr>
            <w:tcW w:w="1170" w:type="dxa"/>
            <w:vAlign w:val="center"/>
          </w:tcPr>
          <w:p w14:paraId="6321F599" w14:textId="77777777" w:rsidR="00841696" w:rsidRDefault="00BD730C">
            <w:pPr>
              <w:jc w:val="center"/>
            </w:pPr>
            <w:r>
              <w:rPr>
                <w:sz w:val="16"/>
              </w:rPr>
              <w:t>No</w:t>
            </w:r>
          </w:p>
        </w:tc>
        <w:tc>
          <w:tcPr>
            <w:tcW w:w="1170" w:type="dxa"/>
            <w:vAlign w:val="center"/>
          </w:tcPr>
          <w:p w14:paraId="28D7EAD1" w14:textId="77777777" w:rsidR="00841696" w:rsidRDefault="00BD730C">
            <w:pPr>
              <w:jc w:val="right"/>
            </w:pPr>
            <w:r>
              <w:rPr>
                <w:sz w:val="16"/>
              </w:rPr>
              <w:t>10</w:t>
            </w:r>
          </w:p>
        </w:tc>
        <w:tc>
          <w:tcPr>
            <w:tcW w:w="1170" w:type="dxa"/>
            <w:vAlign w:val="center"/>
          </w:tcPr>
          <w:p w14:paraId="7E580D8B" w14:textId="77777777" w:rsidR="00841696" w:rsidRDefault="00BD730C">
            <w:pPr>
              <w:jc w:val="right"/>
            </w:pPr>
            <w:r>
              <w:rPr>
                <w:sz w:val="16"/>
              </w:rPr>
              <w:t>5.58</w:t>
            </w:r>
          </w:p>
        </w:tc>
        <w:tc>
          <w:tcPr>
            <w:tcW w:w="1170" w:type="dxa"/>
            <w:vAlign w:val="center"/>
          </w:tcPr>
          <w:p w14:paraId="130C817D" w14:textId="77777777" w:rsidR="00841696" w:rsidRDefault="00BD730C">
            <w:pPr>
              <w:jc w:val="right"/>
            </w:pPr>
            <w:r>
              <w:rPr>
                <w:sz w:val="16"/>
              </w:rPr>
              <w:t>0.147</w:t>
            </w:r>
          </w:p>
        </w:tc>
        <w:tc>
          <w:tcPr>
            <w:tcW w:w="1170" w:type="dxa"/>
            <w:vAlign w:val="center"/>
          </w:tcPr>
          <w:p w14:paraId="61D052C7" w14:textId="77777777" w:rsidR="00841696" w:rsidRDefault="00BD730C">
            <w:pPr>
              <w:jc w:val="right"/>
            </w:pPr>
            <w:r>
              <w:rPr>
                <w:sz w:val="16"/>
              </w:rPr>
              <w:t>1.473</w:t>
            </w:r>
          </w:p>
        </w:tc>
        <w:tc>
          <w:tcPr>
            <w:tcW w:w="1170" w:type="dxa"/>
            <w:vAlign w:val="center"/>
          </w:tcPr>
          <w:p w14:paraId="1004893E" w14:textId="77777777" w:rsidR="00841696" w:rsidRDefault="00BD730C">
            <w:pPr>
              <w:jc w:val="right"/>
            </w:pPr>
            <w:r>
              <w:rPr>
                <w:sz w:val="16"/>
              </w:rPr>
              <w:t>0.246</w:t>
            </w:r>
          </w:p>
        </w:tc>
      </w:tr>
      <w:tr w:rsidR="00841696" w14:paraId="6760A9C8" w14:textId="77777777">
        <w:trPr>
          <w:jc w:val="center"/>
        </w:trPr>
        <w:tc>
          <w:tcPr>
            <w:tcW w:w="1170" w:type="dxa"/>
            <w:vAlign w:val="center"/>
          </w:tcPr>
          <w:p w14:paraId="5A0DE1B0" w14:textId="77777777" w:rsidR="00841696" w:rsidRDefault="00BD730C">
            <w:r>
              <w:rPr>
                <w:sz w:val="16"/>
              </w:rPr>
              <w:t>DCI Indonesia</w:t>
            </w:r>
          </w:p>
        </w:tc>
        <w:tc>
          <w:tcPr>
            <w:tcW w:w="1170" w:type="dxa"/>
            <w:vAlign w:val="center"/>
          </w:tcPr>
          <w:p w14:paraId="6197FDF8" w14:textId="77777777" w:rsidR="00841696" w:rsidRDefault="00BD730C">
            <w:r>
              <w:rPr>
                <w:sz w:val="16"/>
              </w:rPr>
              <w:t>JK6</w:t>
            </w:r>
          </w:p>
        </w:tc>
        <w:tc>
          <w:tcPr>
            <w:tcW w:w="1170" w:type="dxa"/>
            <w:vAlign w:val="center"/>
          </w:tcPr>
          <w:p w14:paraId="1EF6F58D" w14:textId="77777777" w:rsidR="00841696" w:rsidRDefault="00BD730C">
            <w:pPr>
              <w:jc w:val="center"/>
            </w:pPr>
            <w:r>
              <w:rPr>
                <w:sz w:val="16"/>
              </w:rPr>
              <w:t>No</w:t>
            </w:r>
          </w:p>
        </w:tc>
        <w:tc>
          <w:tcPr>
            <w:tcW w:w="1170" w:type="dxa"/>
            <w:vAlign w:val="center"/>
          </w:tcPr>
          <w:p w14:paraId="0336EFA1" w14:textId="77777777" w:rsidR="00841696" w:rsidRDefault="00BD730C">
            <w:pPr>
              <w:jc w:val="right"/>
            </w:pPr>
            <w:r>
              <w:rPr>
                <w:sz w:val="16"/>
              </w:rPr>
              <w:t>10</w:t>
            </w:r>
          </w:p>
        </w:tc>
        <w:tc>
          <w:tcPr>
            <w:tcW w:w="1170" w:type="dxa"/>
            <w:vAlign w:val="center"/>
          </w:tcPr>
          <w:p w14:paraId="6D9398F3" w14:textId="77777777" w:rsidR="00841696" w:rsidRDefault="00BD730C">
            <w:pPr>
              <w:jc w:val="right"/>
            </w:pPr>
            <w:r>
              <w:rPr>
                <w:sz w:val="16"/>
              </w:rPr>
              <w:t>5.58</w:t>
            </w:r>
          </w:p>
        </w:tc>
        <w:tc>
          <w:tcPr>
            <w:tcW w:w="1170" w:type="dxa"/>
            <w:vAlign w:val="center"/>
          </w:tcPr>
          <w:p w14:paraId="525F9B96" w14:textId="77777777" w:rsidR="00841696" w:rsidRDefault="00BD730C">
            <w:pPr>
              <w:jc w:val="right"/>
            </w:pPr>
            <w:r>
              <w:rPr>
                <w:sz w:val="16"/>
              </w:rPr>
              <w:t>0.147</w:t>
            </w:r>
          </w:p>
        </w:tc>
        <w:tc>
          <w:tcPr>
            <w:tcW w:w="1170" w:type="dxa"/>
            <w:vAlign w:val="center"/>
          </w:tcPr>
          <w:p w14:paraId="38E0BD42" w14:textId="77777777" w:rsidR="00841696" w:rsidRDefault="00BD730C">
            <w:pPr>
              <w:jc w:val="right"/>
            </w:pPr>
            <w:r>
              <w:rPr>
                <w:sz w:val="16"/>
              </w:rPr>
              <w:t>1.473</w:t>
            </w:r>
          </w:p>
        </w:tc>
        <w:tc>
          <w:tcPr>
            <w:tcW w:w="1170" w:type="dxa"/>
            <w:vAlign w:val="center"/>
          </w:tcPr>
          <w:p w14:paraId="20C958CE" w14:textId="77777777" w:rsidR="00841696" w:rsidRDefault="00BD730C">
            <w:pPr>
              <w:jc w:val="right"/>
            </w:pPr>
            <w:r>
              <w:rPr>
                <w:sz w:val="16"/>
              </w:rPr>
              <w:t>0.246</w:t>
            </w:r>
          </w:p>
        </w:tc>
      </w:tr>
      <w:tr w:rsidR="00841696" w14:paraId="6E190BD5" w14:textId="77777777">
        <w:trPr>
          <w:jc w:val="center"/>
        </w:trPr>
        <w:tc>
          <w:tcPr>
            <w:tcW w:w="1170" w:type="dxa"/>
            <w:vAlign w:val="center"/>
          </w:tcPr>
          <w:p w14:paraId="025E3A6C" w14:textId="77777777" w:rsidR="00841696" w:rsidRDefault="00BD730C">
            <w:r>
              <w:rPr>
                <w:sz w:val="16"/>
              </w:rPr>
              <w:t>Digital Edge (Indonet)</w:t>
            </w:r>
          </w:p>
        </w:tc>
        <w:tc>
          <w:tcPr>
            <w:tcW w:w="1170" w:type="dxa"/>
            <w:vAlign w:val="center"/>
          </w:tcPr>
          <w:p w14:paraId="73F3EFC3" w14:textId="77777777" w:rsidR="00841696" w:rsidRDefault="00BD730C">
            <w:r>
              <w:rPr>
                <w:sz w:val="16"/>
              </w:rPr>
              <w:t>EDGE2</w:t>
            </w:r>
          </w:p>
        </w:tc>
        <w:tc>
          <w:tcPr>
            <w:tcW w:w="1170" w:type="dxa"/>
            <w:vAlign w:val="center"/>
          </w:tcPr>
          <w:p w14:paraId="70420453" w14:textId="77777777" w:rsidR="00841696" w:rsidRDefault="00BD730C">
            <w:pPr>
              <w:jc w:val="center"/>
            </w:pPr>
            <w:r>
              <w:rPr>
                <w:sz w:val="16"/>
              </w:rPr>
              <w:t>No</w:t>
            </w:r>
          </w:p>
        </w:tc>
        <w:tc>
          <w:tcPr>
            <w:tcW w:w="1170" w:type="dxa"/>
            <w:vAlign w:val="center"/>
          </w:tcPr>
          <w:p w14:paraId="2FACD811" w14:textId="77777777" w:rsidR="00841696" w:rsidRDefault="00BD730C">
            <w:pPr>
              <w:jc w:val="right"/>
            </w:pPr>
            <w:r>
              <w:rPr>
                <w:sz w:val="16"/>
              </w:rPr>
              <w:t>10</w:t>
            </w:r>
          </w:p>
        </w:tc>
        <w:tc>
          <w:tcPr>
            <w:tcW w:w="1170" w:type="dxa"/>
            <w:vAlign w:val="center"/>
          </w:tcPr>
          <w:p w14:paraId="14E9DE05" w14:textId="77777777" w:rsidR="00841696" w:rsidRDefault="00BD730C">
            <w:pPr>
              <w:jc w:val="right"/>
            </w:pPr>
            <w:r>
              <w:rPr>
                <w:sz w:val="16"/>
              </w:rPr>
              <w:t>5.04</w:t>
            </w:r>
          </w:p>
        </w:tc>
        <w:tc>
          <w:tcPr>
            <w:tcW w:w="1170" w:type="dxa"/>
            <w:vAlign w:val="center"/>
          </w:tcPr>
          <w:p w14:paraId="6AF7111F" w14:textId="77777777" w:rsidR="00841696" w:rsidRDefault="00BD730C">
            <w:pPr>
              <w:jc w:val="right"/>
            </w:pPr>
            <w:r>
              <w:rPr>
                <w:sz w:val="16"/>
              </w:rPr>
              <w:t>0.133</w:t>
            </w:r>
          </w:p>
        </w:tc>
        <w:tc>
          <w:tcPr>
            <w:tcW w:w="1170" w:type="dxa"/>
            <w:vAlign w:val="center"/>
          </w:tcPr>
          <w:p w14:paraId="2358D204" w14:textId="77777777" w:rsidR="00841696" w:rsidRDefault="00BD730C">
            <w:pPr>
              <w:jc w:val="right"/>
            </w:pPr>
            <w:r>
              <w:rPr>
                <w:sz w:val="16"/>
              </w:rPr>
              <w:t>1.331</w:t>
            </w:r>
          </w:p>
        </w:tc>
        <w:tc>
          <w:tcPr>
            <w:tcW w:w="1170" w:type="dxa"/>
            <w:vAlign w:val="center"/>
          </w:tcPr>
          <w:p w14:paraId="217DB1C1" w14:textId="77777777" w:rsidR="00841696" w:rsidRDefault="00BD730C">
            <w:pPr>
              <w:jc w:val="right"/>
            </w:pPr>
            <w:r>
              <w:rPr>
                <w:sz w:val="16"/>
              </w:rPr>
              <w:t>0.222</w:t>
            </w:r>
          </w:p>
        </w:tc>
      </w:tr>
      <w:tr w:rsidR="00841696" w14:paraId="2B9E0152" w14:textId="77777777">
        <w:trPr>
          <w:jc w:val="center"/>
        </w:trPr>
        <w:tc>
          <w:tcPr>
            <w:tcW w:w="1170" w:type="dxa"/>
            <w:vAlign w:val="center"/>
          </w:tcPr>
          <w:p w14:paraId="51E7D899" w14:textId="77777777" w:rsidR="00841696" w:rsidRDefault="00BD730C">
            <w:r>
              <w:rPr>
                <w:sz w:val="16"/>
              </w:rPr>
              <w:t>DCI Indonesia</w:t>
            </w:r>
          </w:p>
        </w:tc>
        <w:tc>
          <w:tcPr>
            <w:tcW w:w="1170" w:type="dxa"/>
            <w:vAlign w:val="center"/>
          </w:tcPr>
          <w:p w14:paraId="466D46EA" w14:textId="77777777" w:rsidR="00841696" w:rsidRDefault="00BD730C">
            <w:r>
              <w:rPr>
                <w:sz w:val="16"/>
              </w:rPr>
              <w:t>H2-02</w:t>
            </w:r>
          </w:p>
        </w:tc>
        <w:tc>
          <w:tcPr>
            <w:tcW w:w="1170" w:type="dxa"/>
            <w:vAlign w:val="center"/>
          </w:tcPr>
          <w:p w14:paraId="694656F9" w14:textId="77777777" w:rsidR="00841696" w:rsidRDefault="00BD730C">
            <w:pPr>
              <w:jc w:val="center"/>
            </w:pPr>
            <w:r>
              <w:rPr>
                <w:sz w:val="16"/>
              </w:rPr>
              <w:t>No</w:t>
            </w:r>
          </w:p>
        </w:tc>
        <w:tc>
          <w:tcPr>
            <w:tcW w:w="1170" w:type="dxa"/>
            <w:vAlign w:val="center"/>
          </w:tcPr>
          <w:p w14:paraId="4A8371BD" w14:textId="77777777" w:rsidR="00841696" w:rsidRDefault="00BD730C">
            <w:pPr>
              <w:jc w:val="right"/>
            </w:pPr>
            <w:r>
              <w:rPr>
                <w:sz w:val="16"/>
              </w:rPr>
              <w:t>7</w:t>
            </w:r>
          </w:p>
        </w:tc>
        <w:tc>
          <w:tcPr>
            <w:tcW w:w="1170" w:type="dxa"/>
            <w:vAlign w:val="center"/>
          </w:tcPr>
          <w:p w14:paraId="2FAF2CFD" w14:textId="77777777" w:rsidR="00841696" w:rsidRDefault="00BD730C">
            <w:pPr>
              <w:jc w:val="right"/>
            </w:pPr>
            <w:r>
              <w:rPr>
                <w:sz w:val="16"/>
              </w:rPr>
              <w:t>4.65</w:t>
            </w:r>
          </w:p>
        </w:tc>
        <w:tc>
          <w:tcPr>
            <w:tcW w:w="1170" w:type="dxa"/>
            <w:vAlign w:val="center"/>
          </w:tcPr>
          <w:p w14:paraId="6E5DAAC4" w14:textId="77777777" w:rsidR="00841696" w:rsidRDefault="00BD730C">
            <w:pPr>
              <w:jc w:val="right"/>
            </w:pPr>
            <w:r>
              <w:rPr>
                <w:sz w:val="16"/>
              </w:rPr>
              <w:t>0.123</w:t>
            </w:r>
          </w:p>
        </w:tc>
        <w:tc>
          <w:tcPr>
            <w:tcW w:w="1170" w:type="dxa"/>
            <w:vAlign w:val="center"/>
          </w:tcPr>
          <w:p w14:paraId="1A6D1EA3" w14:textId="77777777" w:rsidR="00841696" w:rsidRDefault="00BD730C">
            <w:pPr>
              <w:jc w:val="right"/>
            </w:pPr>
            <w:r>
              <w:rPr>
                <w:sz w:val="16"/>
              </w:rPr>
              <w:t>0.859</w:t>
            </w:r>
          </w:p>
        </w:tc>
        <w:tc>
          <w:tcPr>
            <w:tcW w:w="1170" w:type="dxa"/>
            <w:vAlign w:val="center"/>
          </w:tcPr>
          <w:p w14:paraId="673D0963" w14:textId="77777777" w:rsidR="00841696" w:rsidRDefault="00BD730C">
            <w:pPr>
              <w:jc w:val="right"/>
            </w:pPr>
            <w:r>
              <w:rPr>
                <w:sz w:val="16"/>
              </w:rPr>
              <w:t>0.205</w:t>
            </w:r>
          </w:p>
        </w:tc>
      </w:tr>
      <w:tr w:rsidR="00841696" w14:paraId="28A1E0DC" w14:textId="77777777">
        <w:trPr>
          <w:jc w:val="center"/>
        </w:trPr>
        <w:tc>
          <w:tcPr>
            <w:tcW w:w="1170" w:type="dxa"/>
            <w:vAlign w:val="center"/>
          </w:tcPr>
          <w:p w14:paraId="67A55EE9" w14:textId="77777777" w:rsidR="00841696" w:rsidRDefault="00BD730C">
            <w:r>
              <w:rPr>
                <w:sz w:val="16"/>
              </w:rPr>
              <w:t>Korea Investment / Sinar Mas (PT Kuninga</w:t>
            </w:r>
          </w:p>
        </w:tc>
        <w:tc>
          <w:tcPr>
            <w:tcW w:w="1170" w:type="dxa"/>
            <w:vAlign w:val="center"/>
          </w:tcPr>
          <w:p w14:paraId="4E36EC5B" w14:textId="77777777" w:rsidR="00841696" w:rsidRDefault="00BD730C">
            <w:r>
              <w:rPr>
                <w:sz w:val="16"/>
              </w:rPr>
              <w:t>KMG Jakarta (AI Data H</w:t>
            </w:r>
          </w:p>
        </w:tc>
        <w:tc>
          <w:tcPr>
            <w:tcW w:w="1170" w:type="dxa"/>
            <w:vAlign w:val="center"/>
          </w:tcPr>
          <w:p w14:paraId="2C16457D" w14:textId="77777777" w:rsidR="00841696" w:rsidRDefault="00BD730C">
            <w:pPr>
              <w:jc w:val="center"/>
            </w:pPr>
            <w:r>
              <w:rPr>
                <w:sz w:val="16"/>
              </w:rPr>
              <w:t>No</w:t>
            </w:r>
          </w:p>
        </w:tc>
        <w:tc>
          <w:tcPr>
            <w:tcW w:w="1170" w:type="dxa"/>
            <w:vAlign w:val="center"/>
          </w:tcPr>
          <w:p w14:paraId="6D748B7F" w14:textId="77777777" w:rsidR="00841696" w:rsidRDefault="00BD730C">
            <w:pPr>
              <w:jc w:val="right"/>
            </w:pPr>
            <w:r>
              <w:rPr>
                <w:sz w:val="16"/>
              </w:rPr>
              <w:t>7</w:t>
            </w:r>
          </w:p>
        </w:tc>
        <w:tc>
          <w:tcPr>
            <w:tcW w:w="1170" w:type="dxa"/>
            <w:vAlign w:val="center"/>
          </w:tcPr>
          <w:p w14:paraId="2B188518" w14:textId="77777777" w:rsidR="00841696" w:rsidRDefault="00BD730C">
            <w:pPr>
              <w:jc w:val="right"/>
            </w:pPr>
            <w:r>
              <w:rPr>
                <w:sz w:val="16"/>
              </w:rPr>
              <w:t>4.65</w:t>
            </w:r>
          </w:p>
        </w:tc>
        <w:tc>
          <w:tcPr>
            <w:tcW w:w="1170" w:type="dxa"/>
            <w:vAlign w:val="center"/>
          </w:tcPr>
          <w:p w14:paraId="66B6AA3B" w14:textId="77777777" w:rsidR="00841696" w:rsidRDefault="00BD730C">
            <w:pPr>
              <w:jc w:val="right"/>
            </w:pPr>
            <w:r>
              <w:rPr>
                <w:sz w:val="16"/>
              </w:rPr>
              <w:t>0.123</w:t>
            </w:r>
          </w:p>
        </w:tc>
        <w:tc>
          <w:tcPr>
            <w:tcW w:w="1170" w:type="dxa"/>
            <w:vAlign w:val="center"/>
          </w:tcPr>
          <w:p w14:paraId="08AD8256" w14:textId="77777777" w:rsidR="00841696" w:rsidRDefault="00BD730C">
            <w:pPr>
              <w:jc w:val="right"/>
            </w:pPr>
            <w:r>
              <w:rPr>
                <w:sz w:val="16"/>
              </w:rPr>
              <w:t>0.859</w:t>
            </w:r>
          </w:p>
        </w:tc>
        <w:tc>
          <w:tcPr>
            <w:tcW w:w="1170" w:type="dxa"/>
            <w:vAlign w:val="center"/>
          </w:tcPr>
          <w:p w14:paraId="036DDC1C" w14:textId="77777777" w:rsidR="00841696" w:rsidRDefault="00BD730C">
            <w:pPr>
              <w:jc w:val="right"/>
            </w:pPr>
            <w:r>
              <w:rPr>
                <w:sz w:val="16"/>
              </w:rPr>
              <w:t>0.205</w:t>
            </w:r>
          </w:p>
        </w:tc>
      </w:tr>
      <w:tr w:rsidR="00841696" w14:paraId="3D89673D" w14:textId="77777777">
        <w:trPr>
          <w:jc w:val="center"/>
        </w:trPr>
        <w:tc>
          <w:tcPr>
            <w:tcW w:w="1170" w:type="dxa"/>
            <w:vAlign w:val="center"/>
          </w:tcPr>
          <w:p w14:paraId="653C24B9" w14:textId="77777777" w:rsidR="00841696" w:rsidRDefault="00BD730C">
            <w:r>
              <w:rPr>
                <w:sz w:val="16"/>
              </w:rPr>
              <w:t>BW Digital</w:t>
            </w:r>
          </w:p>
        </w:tc>
        <w:tc>
          <w:tcPr>
            <w:tcW w:w="1170" w:type="dxa"/>
            <w:vAlign w:val="center"/>
          </w:tcPr>
          <w:p w14:paraId="4F59AE04" w14:textId="77777777" w:rsidR="00841696" w:rsidRDefault="00BD730C">
            <w:r>
              <w:rPr>
                <w:sz w:val="16"/>
              </w:rPr>
              <w:t>BW DC</w:t>
            </w:r>
          </w:p>
        </w:tc>
        <w:tc>
          <w:tcPr>
            <w:tcW w:w="1170" w:type="dxa"/>
            <w:vAlign w:val="center"/>
          </w:tcPr>
          <w:p w14:paraId="3E759D01" w14:textId="77777777" w:rsidR="00841696" w:rsidRDefault="00BD730C">
            <w:pPr>
              <w:jc w:val="center"/>
            </w:pPr>
            <w:r>
              <w:rPr>
                <w:sz w:val="16"/>
              </w:rPr>
              <w:t>No</w:t>
            </w:r>
          </w:p>
        </w:tc>
        <w:tc>
          <w:tcPr>
            <w:tcW w:w="1170" w:type="dxa"/>
            <w:vAlign w:val="center"/>
          </w:tcPr>
          <w:p w14:paraId="41150921" w14:textId="77777777" w:rsidR="00841696" w:rsidRDefault="00BD730C">
            <w:pPr>
              <w:jc w:val="right"/>
            </w:pPr>
            <w:r>
              <w:rPr>
                <w:sz w:val="16"/>
              </w:rPr>
              <w:t>7</w:t>
            </w:r>
          </w:p>
        </w:tc>
        <w:tc>
          <w:tcPr>
            <w:tcW w:w="1170" w:type="dxa"/>
            <w:vAlign w:val="center"/>
          </w:tcPr>
          <w:p w14:paraId="5F0C01B1" w14:textId="77777777" w:rsidR="00841696" w:rsidRDefault="00BD730C">
            <w:pPr>
              <w:jc w:val="right"/>
            </w:pPr>
            <w:r>
              <w:rPr>
                <w:sz w:val="16"/>
              </w:rPr>
              <w:t>3.10</w:t>
            </w:r>
          </w:p>
        </w:tc>
        <w:tc>
          <w:tcPr>
            <w:tcW w:w="1170" w:type="dxa"/>
            <w:vAlign w:val="center"/>
          </w:tcPr>
          <w:p w14:paraId="6AA9C0CF" w14:textId="77777777" w:rsidR="00841696" w:rsidRDefault="00BD730C">
            <w:pPr>
              <w:jc w:val="right"/>
            </w:pPr>
            <w:r>
              <w:rPr>
                <w:sz w:val="16"/>
              </w:rPr>
              <w:t>0.082</w:t>
            </w:r>
          </w:p>
        </w:tc>
        <w:tc>
          <w:tcPr>
            <w:tcW w:w="1170" w:type="dxa"/>
            <w:vAlign w:val="center"/>
          </w:tcPr>
          <w:p w14:paraId="0D56B96B" w14:textId="77777777" w:rsidR="00841696" w:rsidRDefault="00BD730C">
            <w:pPr>
              <w:jc w:val="right"/>
            </w:pPr>
            <w:r>
              <w:rPr>
                <w:sz w:val="16"/>
              </w:rPr>
              <w:t>0.573</w:t>
            </w:r>
          </w:p>
        </w:tc>
        <w:tc>
          <w:tcPr>
            <w:tcW w:w="1170" w:type="dxa"/>
            <w:vAlign w:val="center"/>
          </w:tcPr>
          <w:p w14:paraId="5313E6C8" w14:textId="77777777" w:rsidR="00841696" w:rsidRDefault="00BD730C">
            <w:pPr>
              <w:jc w:val="right"/>
            </w:pPr>
            <w:r>
              <w:rPr>
                <w:sz w:val="16"/>
              </w:rPr>
              <w:t>0.136</w:t>
            </w:r>
          </w:p>
        </w:tc>
      </w:tr>
      <w:tr w:rsidR="00841696" w14:paraId="2A6F6406" w14:textId="77777777">
        <w:trPr>
          <w:jc w:val="center"/>
        </w:trPr>
        <w:tc>
          <w:tcPr>
            <w:tcW w:w="1170" w:type="dxa"/>
            <w:vAlign w:val="center"/>
          </w:tcPr>
          <w:p w14:paraId="5B4A6E2B" w14:textId="77777777" w:rsidR="00841696" w:rsidRDefault="00BD730C">
            <w:r>
              <w:rPr>
                <w:sz w:val="16"/>
              </w:rPr>
              <w:t>DCI Indonesia</w:t>
            </w:r>
          </w:p>
        </w:tc>
        <w:tc>
          <w:tcPr>
            <w:tcW w:w="1170" w:type="dxa"/>
            <w:vAlign w:val="center"/>
          </w:tcPr>
          <w:p w14:paraId="51714DBF" w14:textId="77777777" w:rsidR="00841696" w:rsidRDefault="00BD730C">
            <w:r>
              <w:rPr>
                <w:sz w:val="16"/>
              </w:rPr>
              <w:t>E1 Data Center</w:t>
            </w:r>
          </w:p>
        </w:tc>
        <w:tc>
          <w:tcPr>
            <w:tcW w:w="1170" w:type="dxa"/>
            <w:vAlign w:val="center"/>
          </w:tcPr>
          <w:p w14:paraId="02C08855" w14:textId="77777777" w:rsidR="00841696" w:rsidRDefault="00BD730C">
            <w:pPr>
              <w:jc w:val="center"/>
            </w:pPr>
            <w:r>
              <w:rPr>
                <w:sz w:val="16"/>
              </w:rPr>
              <w:t>No</w:t>
            </w:r>
          </w:p>
        </w:tc>
        <w:tc>
          <w:tcPr>
            <w:tcW w:w="1170" w:type="dxa"/>
            <w:vAlign w:val="center"/>
          </w:tcPr>
          <w:p w14:paraId="2F3AE698" w14:textId="77777777" w:rsidR="00841696" w:rsidRDefault="00BD730C">
            <w:pPr>
              <w:jc w:val="right"/>
            </w:pPr>
            <w:r>
              <w:rPr>
                <w:sz w:val="16"/>
              </w:rPr>
              <w:t>7</w:t>
            </w:r>
          </w:p>
        </w:tc>
        <w:tc>
          <w:tcPr>
            <w:tcW w:w="1170" w:type="dxa"/>
            <w:vAlign w:val="center"/>
          </w:tcPr>
          <w:p w14:paraId="01AD142A" w14:textId="77777777" w:rsidR="00841696" w:rsidRDefault="00BD730C">
            <w:pPr>
              <w:jc w:val="right"/>
            </w:pPr>
            <w:r>
              <w:rPr>
                <w:sz w:val="16"/>
              </w:rPr>
              <w:t>3.10</w:t>
            </w:r>
          </w:p>
        </w:tc>
        <w:tc>
          <w:tcPr>
            <w:tcW w:w="1170" w:type="dxa"/>
            <w:vAlign w:val="center"/>
          </w:tcPr>
          <w:p w14:paraId="67EB498D" w14:textId="77777777" w:rsidR="00841696" w:rsidRDefault="00BD730C">
            <w:pPr>
              <w:jc w:val="right"/>
            </w:pPr>
            <w:r>
              <w:rPr>
                <w:sz w:val="16"/>
              </w:rPr>
              <w:t>0.082</w:t>
            </w:r>
          </w:p>
        </w:tc>
        <w:tc>
          <w:tcPr>
            <w:tcW w:w="1170" w:type="dxa"/>
            <w:vAlign w:val="center"/>
          </w:tcPr>
          <w:p w14:paraId="48718C34" w14:textId="77777777" w:rsidR="00841696" w:rsidRDefault="00BD730C">
            <w:pPr>
              <w:jc w:val="right"/>
            </w:pPr>
            <w:r>
              <w:rPr>
                <w:sz w:val="16"/>
              </w:rPr>
              <w:t>0.573</w:t>
            </w:r>
          </w:p>
        </w:tc>
        <w:tc>
          <w:tcPr>
            <w:tcW w:w="1170" w:type="dxa"/>
            <w:vAlign w:val="center"/>
          </w:tcPr>
          <w:p w14:paraId="471C7989" w14:textId="77777777" w:rsidR="00841696" w:rsidRDefault="00BD730C">
            <w:pPr>
              <w:jc w:val="right"/>
            </w:pPr>
            <w:r>
              <w:rPr>
                <w:sz w:val="16"/>
              </w:rPr>
              <w:t>0.136</w:t>
            </w:r>
          </w:p>
        </w:tc>
      </w:tr>
      <w:tr w:rsidR="00841696" w14:paraId="0198883A" w14:textId="77777777">
        <w:trPr>
          <w:jc w:val="center"/>
        </w:trPr>
        <w:tc>
          <w:tcPr>
            <w:tcW w:w="1170" w:type="dxa"/>
            <w:vAlign w:val="center"/>
          </w:tcPr>
          <w:p w14:paraId="0E5CF933" w14:textId="77777777" w:rsidR="00841696" w:rsidRDefault="00BD730C">
            <w:r>
              <w:rPr>
                <w:sz w:val="16"/>
              </w:rPr>
              <w:t>Bitera (MMS Group Indonesia)</w:t>
            </w:r>
          </w:p>
        </w:tc>
        <w:tc>
          <w:tcPr>
            <w:tcW w:w="1170" w:type="dxa"/>
            <w:vAlign w:val="center"/>
          </w:tcPr>
          <w:p w14:paraId="1FD0C3CA" w14:textId="77777777" w:rsidR="00841696" w:rsidRDefault="00BD730C">
            <w:r>
              <w:rPr>
                <w:sz w:val="16"/>
              </w:rPr>
              <w:t>Bitera Jakarta</w:t>
            </w:r>
          </w:p>
        </w:tc>
        <w:tc>
          <w:tcPr>
            <w:tcW w:w="1170" w:type="dxa"/>
            <w:vAlign w:val="center"/>
          </w:tcPr>
          <w:p w14:paraId="26F3E0F2" w14:textId="77777777" w:rsidR="00841696" w:rsidRDefault="00BD730C">
            <w:pPr>
              <w:jc w:val="center"/>
            </w:pPr>
            <w:r>
              <w:rPr>
                <w:sz w:val="16"/>
              </w:rPr>
              <w:t>No</w:t>
            </w:r>
          </w:p>
        </w:tc>
        <w:tc>
          <w:tcPr>
            <w:tcW w:w="1170" w:type="dxa"/>
            <w:vAlign w:val="center"/>
          </w:tcPr>
          <w:p w14:paraId="75095F1B" w14:textId="77777777" w:rsidR="00841696" w:rsidRDefault="00BD730C">
            <w:pPr>
              <w:jc w:val="right"/>
            </w:pPr>
            <w:r>
              <w:rPr>
                <w:sz w:val="16"/>
              </w:rPr>
              <w:t>7</w:t>
            </w:r>
          </w:p>
        </w:tc>
        <w:tc>
          <w:tcPr>
            <w:tcW w:w="1170" w:type="dxa"/>
            <w:vAlign w:val="center"/>
          </w:tcPr>
          <w:p w14:paraId="03927BAF" w14:textId="77777777" w:rsidR="00841696" w:rsidRDefault="00BD730C">
            <w:pPr>
              <w:jc w:val="right"/>
            </w:pPr>
            <w:r>
              <w:rPr>
                <w:sz w:val="16"/>
              </w:rPr>
              <w:t>3.10</w:t>
            </w:r>
          </w:p>
        </w:tc>
        <w:tc>
          <w:tcPr>
            <w:tcW w:w="1170" w:type="dxa"/>
            <w:vAlign w:val="center"/>
          </w:tcPr>
          <w:p w14:paraId="259F9934" w14:textId="77777777" w:rsidR="00841696" w:rsidRDefault="00BD730C">
            <w:pPr>
              <w:jc w:val="right"/>
            </w:pPr>
            <w:r>
              <w:rPr>
                <w:sz w:val="16"/>
              </w:rPr>
              <w:t>0.082</w:t>
            </w:r>
          </w:p>
        </w:tc>
        <w:tc>
          <w:tcPr>
            <w:tcW w:w="1170" w:type="dxa"/>
            <w:vAlign w:val="center"/>
          </w:tcPr>
          <w:p w14:paraId="76C5354E" w14:textId="77777777" w:rsidR="00841696" w:rsidRDefault="00BD730C">
            <w:pPr>
              <w:jc w:val="right"/>
            </w:pPr>
            <w:r>
              <w:rPr>
                <w:sz w:val="16"/>
              </w:rPr>
              <w:t>0.573</w:t>
            </w:r>
          </w:p>
        </w:tc>
        <w:tc>
          <w:tcPr>
            <w:tcW w:w="1170" w:type="dxa"/>
            <w:vAlign w:val="center"/>
          </w:tcPr>
          <w:p w14:paraId="069AF43D" w14:textId="77777777" w:rsidR="00841696" w:rsidRDefault="00BD730C">
            <w:pPr>
              <w:jc w:val="right"/>
            </w:pPr>
            <w:r>
              <w:rPr>
                <w:sz w:val="16"/>
              </w:rPr>
              <w:t>0.136</w:t>
            </w:r>
          </w:p>
        </w:tc>
      </w:tr>
      <w:tr w:rsidR="00841696" w14:paraId="3447C5AD" w14:textId="77777777">
        <w:trPr>
          <w:jc w:val="center"/>
        </w:trPr>
        <w:tc>
          <w:tcPr>
            <w:tcW w:w="1170" w:type="dxa"/>
            <w:vAlign w:val="center"/>
          </w:tcPr>
          <w:p w14:paraId="53AED829" w14:textId="77777777" w:rsidR="00841696" w:rsidRDefault="00BD730C">
            <w:r>
              <w:rPr>
                <w:sz w:val="16"/>
              </w:rPr>
              <w:t>NTT DATA</w:t>
            </w:r>
          </w:p>
        </w:tc>
        <w:tc>
          <w:tcPr>
            <w:tcW w:w="1170" w:type="dxa"/>
            <w:vAlign w:val="center"/>
          </w:tcPr>
          <w:p w14:paraId="75A7747C" w14:textId="77777777" w:rsidR="00841696" w:rsidRDefault="00BD730C">
            <w:r>
              <w:rPr>
                <w:sz w:val="16"/>
              </w:rPr>
              <w:t>Jakarta 3 (JKT3)</w:t>
            </w:r>
          </w:p>
        </w:tc>
        <w:tc>
          <w:tcPr>
            <w:tcW w:w="1170" w:type="dxa"/>
            <w:vAlign w:val="center"/>
          </w:tcPr>
          <w:p w14:paraId="342CAB50" w14:textId="77777777" w:rsidR="00841696" w:rsidRDefault="00BD730C">
            <w:pPr>
              <w:jc w:val="center"/>
            </w:pPr>
            <w:r>
              <w:rPr>
                <w:sz w:val="16"/>
              </w:rPr>
              <w:t>Yes</w:t>
            </w:r>
          </w:p>
        </w:tc>
        <w:tc>
          <w:tcPr>
            <w:tcW w:w="1170" w:type="dxa"/>
            <w:vAlign w:val="center"/>
          </w:tcPr>
          <w:p w14:paraId="30B4F60D" w14:textId="77777777" w:rsidR="00841696" w:rsidRDefault="00BD730C">
            <w:pPr>
              <w:jc w:val="right"/>
            </w:pPr>
            <w:r>
              <w:rPr>
                <w:sz w:val="16"/>
              </w:rPr>
              <w:t>10</w:t>
            </w:r>
          </w:p>
        </w:tc>
        <w:tc>
          <w:tcPr>
            <w:tcW w:w="1170" w:type="dxa"/>
            <w:vAlign w:val="center"/>
          </w:tcPr>
          <w:p w14:paraId="29503055" w14:textId="77777777" w:rsidR="00841696" w:rsidRDefault="00BD730C">
            <w:pPr>
              <w:jc w:val="right"/>
            </w:pPr>
            <w:r>
              <w:rPr>
                <w:sz w:val="16"/>
              </w:rPr>
              <w:t>7.75</w:t>
            </w:r>
          </w:p>
        </w:tc>
        <w:tc>
          <w:tcPr>
            <w:tcW w:w="1170" w:type="dxa"/>
            <w:vAlign w:val="center"/>
          </w:tcPr>
          <w:p w14:paraId="045AFE08" w14:textId="77777777" w:rsidR="00841696" w:rsidRDefault="00BD730C">
            <w:pPr>
              <w:jc w:val="right"/>
            </w:pPr>
            <w:r>
              <w:rPr>
                <w:sz w:val="16"/>
              </w:rPr>
              <w:t>0.065</w:t>
            </w:r>
          </w:p>
        </w:tc>
        <w:tc>
          <w:tcPr>
            <w:tcW w:w="1170" w:type="dxa"/>
            <w:vAlign w:val="center"/>
          </w:tcPr>
          <w:p w14:paraId="31D02185" w14:textId="77777777" w:rsidR="00841696" w:rsidRDefault="00BD730C">
            <w:pPr>
              <w:jc w:val="right"/>
            </w:pPr>
            <w:r>
              <w:rPr>
                <w:sz w:val="16"/>
              </w:rPr>
              <w:t>0.651</w:t>
            </w:r>
          </w:p>
        </w:tc>
        <w:tc>
          <w:tcPr>
            <w:tcW w:w="1170" w:type="dxa"/>
            <w:vAlign w:val="center"/>
          </w:tcPr>
          <w:p w14:paraId="18A2B007" w14:textId="77777777" w:rsidR="00841696" w:rsidRDefault="00BD730C">
            <w:pPr>
              <w:jc w:val="right"/>
            </w:pPr>
            <w:r>
              <w:rPr>
                <w:sz w:val="16"/>
              </w:rPr>
              <w:t>—</w:t>
            </w:r>
          </w:p>
        </w:tc>
      </w:tr>
      <w:tr w:rsidR="00841696" w14:paraId="71BB1482" w14:textId="77777777">
        <w:trPr>
          <w:jc w:val="center"/>
        </w:trPr>
        <w:tc>
          <w:tcPr>
            <w:tcW w:w="1170" w:type="dxa"/>
            <w:vAlign w:val="center"/>
          </w:tcPr>
          <w:p w14:paraId="40773C1D" w14:textId="77777777" w:rsidR="00841696" w:rsidRDefault="00BD730C">
            <w:r>
              <w:rPr>
                <w:sz w:val="16"/>
              </w:rPr>
              <w:lastRenderedPageBreak/>
              <w:t>Tencent</w:t>
            </w:r>
          </w:p>
        </w:tc>
        <w:tc>
          <w:tcPr>
            <w:tcW w:w="1170" w:type="dxa"/>
            <w:vAlign w:val="center"/>
          </w:tcPr>
          <w:p w14:paraId="3949FC34" w14:textId="77777777" w:rsidR="00841696" w:rsidRDefault="00BD730C">
            <w:r>
              <w:rPr>
                <w:sz w:val="16"/>
              </w:rPr>
              <w:t>Indonesia Expansion</w:t>
            </w:r>
          </w:p>
        </w:tc>
        <w:tc>
          <w:tcPr>
            <w:tcW w:w="1170" w:type="dxa"/>
            <w:vAlign w:val="center"/>
          </w:tcPr>
          <w:p w14:paraId="665D1E4C" w14:textId="77777777" w:rsidR="00841696" w:rsidRDefault="00BD730C">
            <w:pPr>
              <w:jc w:val="center"/>
            </w:pPr>
            <w:r>
              <w:rPr>
                <w:sz w:val="16"/>
              </w:rPr>
              <w:t>Yes</w:t>
            </w:r>
          </w:p>
        </w:tc>
        <w:tc>
          <w:tcPr>
            <w:tcW w:w="1170" w:type="dxa"/>
            <w:vAlign w:val="center"/>
          </w:tcPr>
          <w:p w14:paraId="1D60276C" w14:textId="77777777" w:rsidR="00841696" w:rsidRDefault="00BD730C">
            <w:pPr>
              <w:jc w:val="right"/>
            </w:pPr>
            <w:r>
              <w:rPr>
                <w:sz w:val="16"/>
              </w:rPr>
              <w:t>10</w:t>
            </w:r>
          </w:p>
        </w:tc>
        <w:tc>
          <w:tcPr>
            <w:tcW w:w="1170" w:type="dxa"/>
            <w:vAlign w:val="center"/>
          </w:tcPr>
          <w:p w14:paraId="0CD51D99" w14:textId="77777777" w:rsidR="00841696" w:rsidRDefault="00BD730C">
            <w:pPr>
              <w:jc w:val="right"/>
            </w:pPr>
            <w:r>
              <w:rPr>
                <w:sz w:val="16"/>
              </w:rPr>
              <w:t>7.75</w:t>
            </w:r>
          </w:p>
        </w:tc>
        <w:tc>
          <w:tcPr>
            <w:tcW w:w="1170" w:type="dxa"/>
            <w:vAlign w:val="center"/>
          </w:tcPr>
          <w:p w14:paraId="66DD355F" w14:textId="77777777" w:rsidR="00841696" w:rsidRDefault="00BD730C">
            <w:pPr>
              <w:jc w:val="right"/>
            </w:pPr>
            <w:r>
              <w:rPr>
                <w:sz w:val="16"/>
              </w:rPr>
              <w:t>0.065</w:t>
            </w:r>
          </w:p>
        </w:tc>
        <w:tc>
          <w:tcPr>
            <w:tcW w:w="1170" w:type="dxa"/>
            <w:vAlign w:val="center"/>
          </w:tcPr>
          <w:p w14:paraId="4F555F98" w14:textId="77777777" w:rsidR="00841696" w:rsidRDefault="00BD730C">
            <w:pPr>
              <w:jc w:val="right"/>
            </w:pPr>
            <w:r>
              <w:rPr>
                <w:sz w:val="16"/>
              </w:rPr>
              <w:t>0.651</w:t>
            </w:r>
          </w:p>
        </w:tc>
        <w:tc>
          <w:tcPr>
            <w:tcW w:w="1170" w:type="dxa"/>
            <w:vAlign w:val="center"/>
          </w:tcPr>
          <w:p w14:paraId="19411B25" w14:textId="77777777" w:rsidR="00841696" w:rsidRDefault="00BD730C">
            <w:pPr>
              <w:jc w:val="right"/>
            </w:pPr>
            <w:r>
              <w:rPr>
                <w:sz w:val="16"/>
              </w:rPr>
              <w:t>—</w:t>
            </w:r>
          </w:p>
        </w:tc>
      </w:tr>
      <w:tr w:rsidR="00841696" w14:paraId="0CBE4C1C" w14:textId="77777777">
        <w:trPr>
          <w:jc w:val="center"/>
        </w:trPr>
        <w:tc>
          <w:tcPr>
            <w:tcW w:w="1170" w:type="dxa"/>
            <w:vAlign w:val="center"/>
          </w:tcPr>
          <w:p w14:paraId="310EB6AA" w14:textId="77777777" w:rsidR="00841696" w:rsidRDefault="00BD730C">
            <w:r>
              <w:rPr>
                <w:sz w:val="16"/>
              </w:rPr>
              <w:t>K2 Strategic (K2 Data Centres / Sinar Ma</w:t>
            </w:r>
          </w:p>
        </w:tc>
        <w:tc>
          <w:tcPr>
            <w:tcW w:w="1170" w:type="dxa"/>
            <w:vAlign w:val="center"/>
          </w:tcPr>
          <w:p w14:paraId="1C825FEB" w14:textId="77777777" w:rsidR="00841696" w:rsidRDefault="00BD730C">
            <w:r>
              <w:rPr>
                <w:sz w:val="16"/>
              </w:rPr>
              <w:t>K2 Karawang Campus</w:t>
            </w:r>
          </w:p>
        </w:tc>
        <w:tc>
          <w:tcPr>
            <w:tcW w:w="1170" w:type="dxa"/>
            <w:vAlign w:val="center"/>
          </w:tcPr>
          <w:p w14:paraId="50A66AC6" w14:textId="77777777" w:rsidR="00841696" w:rsidRDefault="00BD730C">
            <w:pPr>
              <w:jc w:val="center"/>
            </w:pPr>
            <w:r>
              <w:rPr>
                <w:sz w:val="16"/>
              </w:rPr>
              <w:t>Yes</w:t>
            </w:r>
          </w:p>
        </w:tc>
        <w:tc>
          <w:tcPr>
            <w:tcW w:w="1170" w:type="dxa"/>
            <w:vAlign w:val="center"/>
          </w:tcPr>
          <w:p w14:paraId="1B5B14CF" w14:textId="77777777" w:rsidR="00841696" w:rsidRDefault="00BD730C">
            <w:pPr>
              <w:jc w:val="right"/>
            </w:pPr>
            <w:r>
              <w:rPr>
                <w:sz w:val="16"/>
              </w:rPr>
              <w:t>10</w:t>
            </w:r>
          </w:p>
        </w:tc>
        <w:tc>
          <w:tcPr>
            <w:tcW w:w="1170" w:type="dxa"/>
            <w:vAlign w:val="center"/>
          </w:tcPr>
          <w:p w14:paraId="103A0BBD" w14:textId="77777777" w:rsidR="00841696" w:rsidRDefault="00BD730C">
            <w:pPr>
              <w:jc w:val="right"/>
            </w:pPr>
            <w:r>
              <w:rPr>
                <w:sz w:val="16"/>
              </w:rPr>
              <w:t>7.75</w:t>
            </w:r>
          </w:p>
        </w:tc>
        <w:tc>
          <w:tcPr>
            <w:tcW w:w="1170" w:type="dxa"/>
            <w:vAlign w:val="center"/>
          </w:tcPr>
          <w:p w14:paraId="1DE11087" w14:textId="77777777" w:rsidR="00841696" w:rsidRDefault="00BD730C">
            <w:pPr>
              <w:jc w:val="right"/>
            </w:pPr>
            <w:r>
              <w:rPr>
                <w:sz w:val="16"/>
              </w:rPr>
              <w:t>0.065</w:t>
            </w:r>
          </w:p>
        </w:tc>
        <w:tc>
          <w:tcPr>
            <w:tcW w:w="1170" w:type="dxa"/>
            <w:vAlign w:val="center"/>
          </w:tcPr>
          <w:p w14:paraId="5E43CDBA" w14:textId="77777777" w:rsidR="00841696" w:rsidRDefault="00BD730C">
            <w:pPr>
              <w:jc w:val="right"/>
            </w:pPr>
            <w:r>
              <w:rPr>
                <w:sz w:val="16"/>
              </w:rPr>
              <w:t>0.651</w:t>
            </w:r>
          </w:p>
        </w:tc>
        <w:tc>
          <w:tcPr>
            <w:tcW w:w="1170" w:type="dxa"/>
            <w:vAlign w:val="center"/>
          </w:tcPr>
          <w:p w14:paraId="6A384BBC" w14:textId="77777777" w:rsidR="00841696" w:rsidRDefault="00BD730C">
            <w:pPr>
              <w:jc w:val="right"/>
            </w:pPr>
            <w:r>
              <w:rPr>
                <w:sz w:val="16"/>
              </w:rPr>
              <w:t>—</w:t>
            </w:r>
          </w:p>
        </w:tc>
      </w:tr>
      <w:tr w:rsidR="00841696" w14:paraId="6C696161" w14:textId="77777777">
        <w:trPr>
          <w:jc w:val="center"/>
        </w:trPr>
        <w:tc>
          <w:tcPr>
            <w:tcW w:w="1170" w:type="dxa"/>
            <w:vAlign w:val="center"/>
          </w:tcPr>
          <w:p w14:paraId="7B7A755B" w14:textId="77777777" w:rsidR="00841696" w:rsidRDefault="00BD730C">
            <w:r>
              <w:rPr>
                <w:sz w:val="16"/>
              </w:rPr>
              <w:t>SpaceDC</w:t>
            </w:r>
          </w:p>
        </w:tc>
        <w:tc>
          <w:tcPr>
            <w:tcW w:w="1170" w:type="dxa"/>
            <w:vAlign w:val="center"/>
          </w:tcPr>
          <w:p w14:paraId="23F52430" w14:textId="77777777" w:rsidR="00841696" w:rsidRDefault="00BD730C">
            <w:r>
              <w:rPr>
                <w:sz w:val="16"/>
              </w:rPr>
              <w:t>ID01</w:t>
            </w:r>
          </w:p>
        </w:tc>
        <w:tc>
          <w:tcPr>
            <w:tcW w:w="1170" w:type="dxa"/>
            <w:vAlign w:val="center"/>
          </w:tcPr>
          <w:p w14:paraId="0E7A104B" w14:textId="77777777" w:rsidR="00841696" w:rsidRDefault="00BD730C">
            <w:pPr>
              <w:jc w:val="center"/>
            </w:pPr>
            <w:r>
              <w:rPr>
                <w:sz w:val="16"/>
              </w:rPr>
              <w:t>No</w:t>
            </w:r>
          </w:p>
        </w:tc>
        <w:tc>
          <w:tcPr>
            <w:tcW w:w="1170" w:type="dxa"/>
            <w:vAlign w:val="center"/>
          </w:tcPr>
          <w:p w14:paraId="7BCFD254" w14:textId="77777777" w:rsidR="00841696" w:rsidRDefault="00BD730C">
            <w:pPr>
              <w:jc w:val="right"/>
            </w:pPr>
            <w:r>
              <w:rPr>
                <w:sz w:val="16"/>
              </w:rPr>
              <w:t>7</w:t>
            </w:r>
          </w:p>
        </w:tc>
        <w:tc>
          <w:tcPr>
            <w:tcW w:w="1170" w:type="dxa"/>
            <w:vAlign w:val="center"/>
          </w:tcPr>
          <w:p w14:paraId="6EC4CC7C" w14:textId="77777777" w:rsidR="00841696" w:rsidRDefault="00BD730C">
            <w:pPr>
              <w:jc w:val="right"/>
            </w:pPr>
            <w:r>
              <w:rPr>
                <w:sz w:val="16"/>
              </w:rPr>
              <w:t>2.76</w:t>
            </w:r>
          </w:p>
        </w:tc>
        <w:tc>
          <w:tcPr>
            <w:tcW w:w="1170" w:type="dxa"/>
            <w:vAlign w:val="center"/>
          </w:tcPr>
          <w:p w14:paraId="0EE5A783" w14:textId="77777777" w:rsidR="00841696" w:rsidRDefault="00BD730C">
            <w:pPr>
              <w:jc w:val="right"/>
            </w:pPr>
            <w:r>
              <w:rPr>
                <w:sz w:val="16"/>
              </w:rPr>
              <w:t>0.073</w:t>
            </w:r>
          </w:p>
        </w:tc>
        <w:tc>
          <w:tcPr>
            <w:tcW w:w="1170" w:type="dxa"/>
            <w:vAlign w:val="center"/>
          </w:tcPr>
          <w:p w14:paraId="1B5806D0" w14:textId="77777777" w:rsidR="00841696" w:rsidRDefault="00BD730C">
            <w:pPr>
              <w:jc w:val="right"/>
            </w:pPr>
            <w:r>
              <w:rPr>
                <w:sz w:val="16"/>
              </w:rPr>
              <w:t>0.510</w:t>
            </w:r>
          </w:p>
        </w:tc>
        <w:tc>
          <w:tcPr>
            <w:tcW w:w="1170" w:type="dxa"/>
            <w:vAlign w:val="center"/>
          </w:tcPr>
          <w:p w14:paraId="1B0A1236" w14:textId="77777777" w:rsidR="00841696" w:rsidRDefault="00BD730C">
            <w:pPr>
              <w:jc w:val="right"/>
            </w:pPr>
            <w:r>
              <w:rPr>
                <w:sz w:val="16"/>
              </w:rPr>
              <w:t>0.121</w:t>
            </w:r>
          </w:p>
        </w:tc>
      </w:tr>
      <w:tr w:rsidR="00841696" w14:paraId="774FE318" w14:textId="77777777">
        <w:trPr>
          <w:jc w:val="center"/>
        </w:trPr>
        <w:tc>
          <w:tcPr>
            <w:tcW w:w="1170" w:type="dxa"/>
            <w:vAlign w:val="center"/>
          </w:tcPr>
          <w:p w14:paraId="21C9B62F" w14:textId="77777777" w:rsidR="00841696" w:rsidRDefault="00BD730C">
            <w:r>
              <w:rPr>
                <w:sz w:val="16"/>
              </w:rPr>
              <w:t>Telkom Indonesia (NeutraDC)</w:t>
            </w:r>
          </w:p>
        </w:tc>
        <w:tc>
          <w:tcPr>
            <w:tcW w:w="1170" w:type="dxa"/>
            <w:vAlign w:val="center"/>
          </w:tcPr>
          <w:p w14:paraId="525EEAEF" w14:textId="77777777" w:rsidR="00841696" w:rsidRDefault="00BD730C">
            <w:r>
              <w:rPr>
                <w:sz w:val="16"/>
              </w:rPr>
              <w:t>Cikarang Expansion</w:t>
            </w:r>
          </w:p>
        </w:tc>
        <w:tc>
          <w:tcPr>
            <w:tcW w:w="1170" w:type="dxa"/>
            <w:vAlign w:val="center"/>
          </w:tcPr>
          <w:p w14:paraId="1E67C611" w14:textId="77777777" w:rsidR="00841696" w:rsidRDefault="00BD730C">
            <w:pPr>
              <w:jc w:val="center"/>
            </w:pPr>
            <w:r>
              <w:rPr>
                <w:sz w:val="16"/>
              </w:rPr>
              <w:t>Yes</w:t>
            </w:r>
          </w:p>
        </w:tc>
        <w:tc>
          <w:tcPr>
            <w:tcW w:w="1170" w:type="dxa"/>
            <w:vAlign w:val="center"/>
          </w:tcPr>
          <w:p w14:paraId="0E263B97" w14:textId="77777777" w:rsidR="00841696" w:rsidRDefault="00BD730C">
            <w:pPr>
              <w:jc w:val="right"/>
            </w:pPr>
            <w:r>
              <w:rPr>
                <w:sz w:val="16"/>
              </w:rPr>
              <w:t>10</w:t>
            </w:r>
          </w:p>
        </w:tc>
        <w:tc>
          <w:tcPr>
            <w:tcW w:w="1170" w:type="dxa"/>
            <w:vAlign w:val="center"/>
          </w:tcPr>
          <w:p w14:paraId="6BC8D948" w14:textId="77777777" w:rsidR="00841696" w:rsidRDefault="00BD730C">
            <w:pPr>
              <w:jc w:val="right"/>
            </w:pPr>
            <w:r>
              <w:rPr>
                <w:sz w:val="16"/>
              </w:rPr>
              <w:t>7.44</w:t>
            </w:r>
          </w:p>
        </w:tc>
        <w:tc>
          <w:tcPr>
            <w:tcW w:w="1170" w:type="dxa"/>
            <w:vAlign w:val="center"/>
          </w:tcPr>
          <w:p w14:paraId="13449FA9" w14:textId="77777777" w:rsidR="00841696" w:rsidRDefault="00BD730C">
            <w:pPr>
              <w:jc w:val="right"/>
            </w:pPr>
            <w:r>
              <w:rPr>
                <w:sz w:val="16"/>
              </w:rPr>
              <w:t>0.062</w:t>
            </w:r>
          </w:p>
        </w:tc>
        <w:tc>
          <w:tcPr>
            <w:tcW w:w="1170" w:type="dxa"/>
            <w:vAlign w:val="center"/>
          </w:tcPr>
          <w:p w14:paraId="4AADDDA7" w14:textId="77777777" w:rsidR="00841696" w:rsidRDefault="00BD730C">
            <w:pPr>
              <w:jc w:val="right"/>
            </w:pPr>
            <w:r>
              <w:rPr>
                <w:sz w:val="16"/>
              </w:rPr>
              <w:t>0.625</w:t>
            </w:r>
          </w:p>
        </w:tc>
        <w:tc>
          <w:tcPr>
            <w:tcW w:w="1170" w:type="dxa"/>
            <w:vAlign w:val="center"/>
          </w:tcPr>
          <w:p w14:paraId="0B1D1F8C" w14:textId="77777777" w:rsidR="00841696" w:rsidRDefault="00BD730C">
            <w:pPr>
              <w:jc w:val="right"/>
            </w:pPr>
            <w:r>
              <w:rPr>
                <w:sz w:val="16"/>
              </w:rPr>
              <w:t>—</w:t>
            </w:r>
          </w:p>
        </w:tc>
      </w:tr>
      <w:tr w:rsidR="00841696" w14:paraId="604EFF27" w14:textId="77777777">
        <w:trPr>
          <w:jc w:val="center"/>
        </w:trPr>
        <w:tc>
          <w:tcPr>
            <w:tcW w:w="1170" w:type="dxa"/>
            <w:vAlign w:val="center"/>
          </w:tcPr>
          <w:p w14:paraId="4EC81A7C" w14:textId="77777777" w:rsidR="00841696" w:rsidRDefault="00BD730C">
            <w:r>
              <w:rPr>
                <w:sz w:val="16"/>
              </w:rPr>
              <w:t>IndoKeppel Data Centres</w:t>
            </w:r>
          </w:p>
        </w:tc>
        <w:tc>
          <w:tcPr>
            <w:tcW w:w="1170" w:type="dxa"/>
            <w:vAlign w:val="center"/>
          </w:tcPr>
          <w:p w14:paraId="6DACF02B" w14:textId="77777777" w:rsidR="00841696" w:rsidRDefault="00BD730C">
            <w:r>
              <w:rPr>
                <w:sz w:val="16"/>
              </w:rPr>
              <w:t>IKDC1</w:t>
            </w:r>
          </w:p>
        </w:tc>
        <w:tc>
          <w:tcPr>
            <w:tcW w:w="1170" w:type="dxa"/>
            <w:vAlign w:val="center"/>
          </w:tcPr>
          <w:p w14:paraId="1E869BC2" w14:textId="77777777" w:rsidR="00841696" w:rsidRDefault="00BD730C">
            <w:pPr>
              <w:jc w:val="center"/>
            </w:pPr>
            <w:r>
              <w:rPr>
                <w:sz w:val="16"/>
              </w:rPr>
              <w:t>Yes</w:t>
            </w:r>
          </w:p>
        </w:tc>
        <w:tc>
          <w:tcPr>
            <w:tcW w:w="1170" w:type="dxa"/>
            <w:vAlign w:val="center"/>
          </w:tcPr>
          <w:p w14:paraId="2D1217F3" w14:textId="77777777" w:rsidR="00841696" w:rsidRDefault="00BD730C">
            <w:pPr>
              <w:jc w:val="right"/>
            </w:pPr>
            <w:r>
              <w:rPr>
                <w:sz w:val="16"/>
              </w:rPr>
              <w:t>10</w:t>
            </w:r>
          </w:p>
        </w:tc>
        <w:tc>
          <w:tcPr>
            <w:tcW w:w="1170" w:type="dxa"/>
            <w:vAlign w:val="center"/>
          </w:tcPr>
          <w:p w14:paraId="2A2DA124" w14:textId="77777777" w:rsidR="00841696" w:rsidRDefault="00BD730C">
            <w:pPr>
              <w:jc w:val="right"/>
            </w:pPr>
            <w:r>
              <w:rPr>
                <w:sz w:val="16"/>
              </w:rPr>
              <w:t>6.59</w:t>
            </w:r>
          </w:p>
        </w:tc>
        <w:tc>
          <w:tcPr>
            <w:tcW w:w="1170" w:type="dxa"/>
            <w:vAlign w:val="center"/>
          </w:tcPr>
          <w:p w14:paraId="338BB014" w14:textId="77777777" w:rsidR="00841696" w:rsidRDefault="00BD730C">
            <w:pPr>
              <w:jc w:val="right"/>
            </w:pPr>
            <w:r>
              <w:rPr>
                <w:sz w:val="16"/>
              </w:rPr>
              <w:t>0.055</w:t>
            </w:r>
          </w:p>
        </w:tc>
        <w:tc>
          <w:tcPr>
            <w:tcW w:w="1170" w:type="dxa"/>
            <w:vAlign w:val="center"/>
          </w:tcPr>
          <w:p w14:paraId="10EECC7B" w14:textId="77777777" w:rsidR="00841696" w:rsidRDefault="00BD730C">
            <w:pPr>
              <w:jc w:val="right"/>
            </w:pPr>
            <w:r>
              <w:rPr>
                <w:sz w:val="16"/>
              </w:rPr>
              <w:t>0.554</w:t>
            </w:r>
          </w:p>
        </w:tc>
        <w:tc>
          <w:tcPr>
            <w:tcW w:w="1170" w:type="dxa"/>
            <w:vAlign w:val="center"/>
          </w:tcPr>
          <w:p w14:paraId="34273CA9" w14:textId="77777777" w:rsidR="00841696" w:rsidRDefault="00BD730C">
            <w:pPr>
              <w:jc w:val="right"/>
            </w:pPr>
            <w:r>
              <w:rPr>
                <w:sz w:val="16"/>
              </w:rPr>
              <w:t>—</w:t>
            </w:r>
          </w:p>
        </w:tc>
      </w:tr>
      <w:tr w:rsidR="00841696" w14:paraId="19A47AA1" w14:textId="77777777">
        <w:trPr>
          <w:jc w:val="center"/>
        </w:trPr>
        <w:tc>
          <w:tcPr>
            <w:tcW w:w="1170" w:type="dxa"/>
            <w:vAlign w:val="center"/>
          </w:tcPr>
          <w:p w14:paraId="519F5A40" w14:textId="77777777" w:rsidR="00841696" w:rsidRDefault="00BD730C">
            <w:r>
              <w:rPr>
                <w:sz w:val="16"/>
              </w:rPr>
              <w:t>Digital Edge (Indonet)</w:t>
            </w:r>
          </w:p>
        </w:tc>
        <w:tc>
          <w:tcPr>
            <w:tcW w:w="1170" w:type="dxa"/>
            <w:vAlign w:val="center"/>
          </w:tcPr>
          <w:p w14:paraId="69563658" w14:textId="77777777" w:rsidR="00841696" w:rsidRDefault="00BD730C">
            <w:r>
              <w:rPr>
                <w:sz w:val="16"/>
              </w:rPr>
              <w:t>EDGE1</w:t>
            </w:r>
          </w:p>
        </w:tc>
        <w:tc>
          <w:tcPr>
            <w:tcW w:w="1170" w:type="dxa"/>
            <w:vAlign w:val="center"/>
          </w:tcPr>
          <w:p w14:paraId="2B6FB9CB" w14:textId="77777777" w:rsidR="00841696" w:rsidRDefault="00BD730C">
            <w:pPr>
              <w:jc w:val="center"/>
            </w:pPr>
            <w:r>
              <w:rPr>
                <w:sz w:val="16"/>
              </w:rPr>
              <w:t>No</w:t>
            </w:r>
          </w:p>
        </w:tc>
        <w:tc>
          <w:tcPr>
            <w:tcW w:w="1170" w:type="dxa"/>
            <w:vAlign w:val="center"/>
          </w:tcPr>
          <w:p w14:paraId="783762D4" w14:textId="77777777" w:rsidR="00841696" w:rsidRDefault="00BD730C">
            <w:pPr>
              <w:jc w:val="right"/>
            </w:pPr>
            <w:r>
              <w:rPr>
                <w:sz w:val="16"/>
              </w:rPr>
              <w:t>7</w:t>
            </w:r>
          </w:p>
        </w:tc>
        <w:tc>
          <w:tcPr>
            <w:tcW w:w="1170" w:type="dxa"/>
            <w:vAlign w:val="center"/>
          </w:tcPr>
          <w:p w14:paraId="7FD76728" w14:textId="77777777" w:rsidR="00841696" w:rsidRDefault="00BD730C">
            <w:pPr>
              <w:jc w:val="right"/>
            </w:pPr>
            <w:r>
              <w:rPr>
                <w:sz w:val="16"/>
              </w:rPr>
              <w:t>2.33</w:t>
            </w:r>
          </w:p>
        </w:tc>
        <w:tc>
          <w:tcPr>
            <w:tcW w:w="1170" w:type="dxa"/>
            <w:vAlign w:val="center"/>
          </w:tcPr>
          <w:p w14:paraId="059D6B63" w14:textId="77777777" w:rsidR="00841696" w:rsidRDefault="00BD730C">
            <w:pPr>
              <w:jc w:val="right"/>
            </w:pPr>
            <w:r>
              <w:rPr>
                <w:sz w:val="16"/>
              </w:rPr>
              <w:t>0.062</w:t>
            </w:r>
          </w:p>
        </w:tc>
        <w:tc>
          <w:tcPr>
            <w:tcW w:w="1170" w:type="dxa"/>
            <w:vAlign w:val="center"/>
          </w:tcPr>
          <w:p w14:paraId="032D6034" w14:textId="77777777" w:rsidR="00841696" w:rsidRDefault="00BD730C">
            <w:pPr>
              <w:jc w:val="right"/>
            </w:pPr>
            <w:r>
              <w:rPr>
                <w:sz w:val="16"/>
              </w:rPr>
              <w:t>0.431</w:t>
            </w:r>
          </w:p>
        </w:tc>
        <w:tc>
          <w:tcPr>
            <w:tcW w:w="1170" w:type="dxa"/>
            <w:vAlign w:val="center"/>
          </w:tcPr>
          <w:p w14:paraId="7ED056F2" w14:textId="77777777" w:rsidR="00841696" w:rsidRDefault="00BD730C">
            <w:pPr>
              <w:jc w:val="right"/>
            </w:pPr>
            <w:r>
              <w:rPr>
                <w:sz w:val="16"/>
              </w:rPr>
              <w:t>0.103</w:t>
            </w:r>
          </w:p>
        </w:tc>
      </w:tr>
      <w:tr w:rsidR="00841696" w14:paraId="7F4B1073" w14:textId="77777777">
        <w:trPr>
          <w:jc w:val="center"/>
        </w:trPr>
        <w:tc>
          <w:tcPr>
            <w:tcW w:w="1170" w:type="dxa"/>
            <w:vAlign w:val="center"/>
          </w:tcPr>
          <w:p w14:paraId="56012E81" w14:textId="77777777" w:rsidR="00841696" w:rsidRDefault="00BD730C">
            <w:r>
              <w:rPr>
                <w:sz w:val="16"/>
              </w:rPr>
              <w:t>Triputra Group</w:t>
            </w:r>
          </w:p>
        </w:tc>
        <w:tc>
          <w:tcPr>
            <w:tcW w:w="1170" w:type="dxa"/>
            <w:vAlign w:val="center"/>
          </w:tcPr>
          <w:p w14:paraId="0661F7AA" w14:textId="77777777" w:rsidR="00841696" w:rsidRDefault="00BD730C">
            <w:r>
              <w:rPr>
                <w:sz w:val="16"/>
              </w:rPr>
              <w:t>Triputra DC</w:t>
            </w:r>
          </w:p>
        </w:tc>
        <w:tc>
          <w:tcPr>
            <w:tcW w:w="1170" w:type="dxa"/>
            <w:vAlign w:val="center"/>
          </w:tcPr>
          <w:p w14:paraId="7766DE57" w14:textId="77777777" w:rsidR="00841696" w:rsidRDefault="00BD730C">
            <w:pPr>
              <w:jc w:val="center"/>
            </w:pPr>
            <w:r>
              <w:rPr>
                <w:sz w:val="16"/>
              </w:rPr>
              <w:t>No</w:t>
            </w:r>
          </w:p>
        </w:tc>
        <w:tc>
          <w:tcPr>
            <w:tcW w:w="1170" w:type="dxa"/>
            <w:vAlign w:val="center"/>
          </w:tcPr>
          <w:p w14:paraId="406CA88A" w14:textId="77777777" w:rsidR="00841696" w:rsidRDefault="00BD730C">
            <w:pPr>
              <w:jc w:val="right"/>
            </w:pPr>
            <w:r>
              <w:rPr>
                <w:sz w:val="16"/>
              </w:rPr>
              <w:t>7</w:t>
            </w:r>
          </w:p>
        </w:tc>
        <w:tc>
          <w:tcPr>
            <w:tcW w:w="1170" w:type="dxa"/>
            <w:vAlign w:val="center"/>
          </w:tcPr>
          <w:p w14:paraId="238A9691" w14:textId="77777777" w:rsidR="00841696" w:rsidRDefault="00BD730C">
            <w:pPr>
              <w:jc w:val="right"/>
            </w:pPr>
            <w:r>
              <w:rPr>
                <w:sz w:val="16"/>
              </w:rPr>
              <w:t>2.33</w:t>
            </w:r>
          </w:p>
        </w:tc>
        <w:tc>
          <w:tcPr>
            <w:tcW w:w="1170" w:type="dxa"/>
            <w:vAlign w:val="center"/>
          </w:tcPr>
          <w:p w14:paraId="16BF09C0" w14:textId="77777777" w:rsidR="00841696" w:rsidRDefault="00BD730C">
            <w:pPr>
              <w:jc w:val="right"/>
            </w:pPr>
            <w:r>
              <w:rPr>
                <w:sz w:val="16"/>
              </w:rPr>
              <w:t>0.062</w:t>
            </w:r>
          </w:p>
        </w:tc>
        <w:tc>
          <w:tcPr>
            <w:tcW w:w="1170" w:type="dxa"/>
            <w:vAlign w:val="center"/>
          </w:tcPr>
          <w:p w14:paraId="39E5D2C2" w14:textId="77777777" w:rsidR="00841696" w:rsidRDefault="00BD730C">
            <w:pPr>
              <w:jc w:val="right"/>
            </w:pPr>
            <w:r>
              <w:rPr>
                <w:sz w:val="16"/>
              </w:rPr>
              <w:t>0.431</w:t>
            </w:r>
          </w:p>
        </w:tc>
        <w:tc>
          <w:tcPr>
            <w:tcW w:w="1170" w:type="dxa"/>
            <w:vAlign w:val="center"/>
          </w:tcPr>
          <w:p w14:paraId="40D3254F" w14:textId="77777777" w:rsidR="00841696" w:rsidRDefault="00BD730C">
            <w:pPr>
              <w:jc w:val="right"/>
            </w:pPr>
            <w:r>
              <w:rPr>
                <w:sz w:val="16"/>
              </w:rPr>
              <w:t>0.103</w:t>
            </w:r>
          </w:p>
        </w:tc>
      </w:tr>
      <w:tr w:rsidR="00841696" w14:paraId="659A8289" w14:textId="77777777">
        <w:trPr>
          <w:jc w:val="center"/>
        </w:trPr>
        <w:tc>
          <w:tcPr>
            <w:tcW w:w="1170" w:type="dxa"/>
            <w:vAlign w:val="center"/>
          </w:tcPr>
          <w:p w14:paraId="7DC31A4A" w14:textId="77777777" w:rsidR="00841696" w:rsidRDefault="00BD730C">
            <w:r>
              <w:rPr>
                <w:sz w:val="16"/>
              </w:rPr>
              <w:t>EdgeConneX</w:t>
            </w:r>
          </w:p>
        </w:tc>
        <w:tc>
          <w:tcPr>
            <w:tcW w:w="1170" w:type="dxa"/>
            <w:vAlign w:val="center"/>
          </w:tcPr>
          <w:p w14:paraId="40D4754E" w14:textId="77777777" w:rsidR="00841696" w:rsidRDefault="00BD730C">
            <w:r>
              <w:rPr>
                <w:sz w:val="16"/>
              </w:rPr>
              <w:t>Jakarta Campus</w:t>
            </w:r>
          </w:p>
        </w:tc>
        <w:tc>
          <w:tcPr>
            <w:tcW w:w="1170" w:type="dxa"/>
            <w:vAlign w:val="center"/>
          </w:tcPr>
          <w:p w14:paraId="31A504E2" w14:textId="77777777" w:rsidR="00841696" w:rsidRDefault="00BD730C">
            <w:pPr>
              <w:jc w:val="center"/>
            </w:pPr>
            <w:r>
              <w:rPr>
                <w:sz w:val="16"/>
              </w:rPr>
              <w:t>Yes</w:t>
            </w:r>
          </w:p>
        </w:tc>
        <w:tc>
          <w:tcPr>
            <w:tcW w:w="1170" w:type="dxa"/>
            <w:vAlign w:val="center"/>
          </w:tcPr>
          <w:p w14:paraId="22B919E3" w14:textId="77777777" w:rsidR="00841696" w:rsidRDefault="00BD730C">
            <w:pPr>
              <w:jc w:val="right"/>
            </w:pPr>
            <w:r>
              <w:rPr>
                <w:sz w:val="16"/>
              </w:rPr>
              <w:t>10</w:t>
            </w:r>
          </w:p>
        </w:tc>
        <w:tc>
          <w:tcPr>
            <w:tcW w:w="1170" w:type="dxa"/>
            <w:vAlign w:val="center"/>
          </w:tcPr>
          <w:p w14:paraId="3222CD64" w14:textId="77777777" w:rsidR="00841696" w:rsidRDefault="00BD730C">
            <w:pPr>
              <w:jc w:val="right"/>
            </w:pPr>
            <w:r>
              <w:rPr>
                <w:sz w:val="16"/>
              </w:rPr>
              <w:t>6.26</w:t>
            </w:r>
          </w:p>
        </w:tc>
        <w:tc>
          <w:tcPr>
            <w:tcW w:w="1170" w:type="dxa"/>
            <w:vAlign w:val="center"/>
          </w:tcPr>
          <w:p w14:paraId="7C2E4A71" w14:textId="77777777" w:rsidR="00841696" w:rsidRDefault="00BD730C">
            <w:pPr>
              <w:jc w:val="right"/>
            </w:pPr>
            <w:r>
              <w:rPr>
                <w:sz w:val="16"/>
              </w:rPr>
              <w:t>0.053</w:t>
            </w:r>
          </w:p>
        </w:tc>
        <w:tc>
          <w:tcPr>
            <w:tcW w:w="1170" w:type="dxa"/>
            <w:vAlign w:val="center"/>
          </w:tcPr>
          <w:p w14:paraId="16EADE71" w14:textId="77777777" w:rsidR="00841696" w:rsidRDefault="00BD730C">
            <w:pPr>
              <w:jc w:val="right"/>
            </w:pPr>
            <w:r>
              <w:rPr>
                <w:sz w:val="16"/>
              </w:rPr>
              <w:t>0.526</w:t>
            </w:r>
          </w:p>
        </w:tc>
        <w:tc>
          <w:tcPr>
            <w:tcW w:w="1170" w:type="dxa"/>
            <w:vAlign w:val="center"/>
          </w:tcPr>
          <w:p w14:paraId="4B646599" w14:textId="77777777" w:rsidR="00841696" w:rsidRDefault="00BD730C">
            <w:pPr>
              <w:jc w:val="right"/>
            </w:pPr>
            <w:r>
              <w:rPr>
                <w:sz w:val="16"/>
              </w:rPr>
              <w:t>—</w:t>
            </w:r>
          </w:p>
        </w:tc>
      </w:tr>
      <w:tr w:rsidR="00841696" w14:paraId="749815BD" w14:textId="77777777">
        <w:trPr>
          <w:jc w:val="center"/>
        </w:trPr>
        <w:tc>
          <w:tcPr>
            <w:tcW w:w="1170" w:type="dxa"/>
            <w:vAlign w:val="center"/>
          </w:tcPr>
          <w:p w14:paraId="738EA772" w14:textId="77777777" w:rsidR="00841696" w:rsidRDefault="00BD730C">
            <w:r>
              <w:rPr>
                <w:sz w:val="16"/>
              </w:rPr>
              <w:t>K2 Strategic (K2 Data Centres / Sinar Ma</w:t>
            </w:r>
          </w:p>
        </w:tc>
        <w:tc>
          <w:tcPr>
            <w:tcW w:w="1170" w:type="dxa"/>
            <w:vAlign w:val="center"/>
          </w:tcPr>
          <w:p w14:paraId="42BAACE9" w14:textId="77777777" w:rsidR="00841696" w:rsidRDefault="00BD730C">
            <w:r>
              <w:rPr>
                <w:sz w:val="16"/>
              </w:rPr>
              <w:t>K2 JKT1</w:t>
            </w:r>
          </w:p>
        </w:tc>
        <w:tc>
          <w:tcPr>
            <w:tcW w:w="1170" w:type="dxa"/>
            <w:vAlign w:val="center"/>
          </w:tcPr>
          <w:p w14:paraId="0E884116" w14:textId="77777777" w:rsidR="00841696" w:rsidRDefault="00BD730C">
            <w:pPr>
              <w:jc w:val="center"/>
            </w:pPr>
            <w:r>
              <w:rPr>
                <w:sz w:val="16"/>
              </w:rPr>
              <w:t>Yes</w:t>
            </w:r>
          </w:p>
        </w:tc>
        <w:tc>
          <w:tcPr>
            <w:tcW w:w="1170" w:type="dxa"/>
            <w:vAlign w:val="center"/>
          </w:tcPr>
          <w:p w14:paraId="1C35A5B0" w14:textId="77777777" w:rsidR="00841696" w:rsidRDefault="00BD730C">
            <w:pPr>
              <w:jc w:val="right"/>
            </w:pPr>
            <w:r>
              <w:rPr>
                <w:sz w:val="16"/>
              </w:rPr>
              <w:t>10</w:t>
            </w:r>
          </w:p>
        </w:tc>
        <w:tc>
          <w:tcPr>
            <w:tcW w:w="1170" w:type="dxa"/>
            <w:vAlign w:val="center"/>
          </w:tcPr>
          <w:p w14:paraId="5122095C" w14:textId="77777777" w:rsidR="00841696" w:rsidRDefault="00BD730C">
            <w:pPr>
              <w:jc w:val="right"/>
            </w:pPr>
            <w:r>
              <w:rPr>
                <w:sz w:val="16"/>
              </w:rPr>
              <w:t>5.92</w:t>
            </w:r>
          </w:p>
        </w:tc>
        <w:tc>
          <w:tcPr>
            <w:tcW w:w="1170" w:type="dxa"/>
            <w:vAlign w:val="center"/>
          </w:tcPr>
          <w:p w14:paraId="21CDDFA5" w14:textId="77777777" w:rsidR="00841696" w:rsidRDefault="00BD730C">
            <w:pPr>
              <w:jc w:val="right"/>
            </w:pPr>
            <w:r>
              <w:rPr>
                <w:sz w:val="16"/>
              </w:rPr>
              <w:t>0.050</w:t>
            </w:r>
          </w:p>
        </w:tc>
        <w:tc>
          <w:tcPr>
            <w:tcW w:w="1170" w:type="dxa"/>
            <w:vAlign w:val="center"/>
          </w:tcPr>
          <w:p w14:paraId="720992E2" w14:textId="77777777" w:rsidR="00841696" w:rsidRDefault="00BD730C">
            <w:pPr>
              <w:jc w:val="right"/>
            </w:pPr>
            <w:r>
              <w:rPr>
                <w:sz w:val="16"/>
              </w:rPr>
              <w:t>0.497</w:t>
            </w:r>
          </w:p>
        </w:tc>
        <w:tc>
          <w:tcPr>
            <w:tcW w:w="1170" w:type="dxa"/>
            <w:vAlign w:val="center"/>
          </w:tcPr>
          <w:p w14:paraId="7454CF0D" w14:textId="77777777" w:rsidR="00841696" w:rsidRDefault="00BD730C">
            <w:pPr>
              <w:jc w:val="right"/>
            </w:pPr>
            <w:r>
              <w:rPr>
                <w:sz w:val="16"/>
              </w:rPr>
              <w:t>—</w:t>
            </w:r>
          </w:p>
        </w:tc>
      </w:tr>
      <w:tr w:rsidR="00841696" w14:paraId="737574CC" w14:textId="77777777">
        <w:trPr>
          <w:jc w:val="center"/>
        </w:trPr>
        <w:tc>
          <w:tcPr>
            <w:tcW w:w="1170" w:type="dxa"/>
            <w:vAlign w:val="center"/>
          </w:tcPr>
          <w:p w14:paraId="0986E2C8" w14:textId="77777777" w:rsidR="00841696" w:rsidRDefault="00BD730C">
            <w:r>
              <w:rPr>
                <w:sz w:val="16"/>
              </w:rPr>
              <w:t>Pure Data Centres</w:t>
            </w:r>
          </w:p>
        </w:tc>
        <w:tc>
          <w:tcPr>
            <w:tcW w:w="1170" w:type="dxa"/>
            <w:vAlign w:val="center"/>
          </w:tcPr>
          <w:p w14:paraId="16B6D485" w14:textId="77777777" w:rsidR="00841696" w:rsidRDefault="00BD730C">
            <w:r>
              <w:rPr>
                <w:sz w:val="16"/>
              </w:rPr>
              <w:t>Pure DC</w:t>
            </w:r>
          </w:p>
        </w:tc>
        <w:tc>
          <w:tcPr>
            <w:tcW w:w="1170" w:type="dxa"/>
            <w:vAlign w:val="center"/>
          </w:tcPr>
          <w:p w14:paraId="7F03BF30" w14:textId="77777777" w:rsidR="00841696" w:rsidRDefault="00BD730C">
            <w:pPr>
              <w:jc w:val="center"/>
            </w:pPr>
            <w:r>
              <w:rPr>
                <w:sz w:val="16"/>
              </w:rPr>
              <w:t>No</w:t>
            </w:r>
          </w:p>
        </w:tc>
        <w:tc>
          <w:tcPr>
            <w:tcW w:w="1170" w:type="dxa"/>
            <w:vAlign w:val="center"/>
          </w:tcPr>
          <w:p w14:paraId="4DCAA293" w14:textId="77777777" w:rsidR="00841696" w:rsidRDefault="00BD730C">
            <w:pPr>
              <w:jc w:val="right"/>
            </w:pPr>
            <w:r>
              <w:rPr>
                <w:sz w:val="16"/>
              </w:rPr>
              <w:t>7</w:t>
            </w:r>
          </w:p>
        </w:tc>
        <w:tc>
          <w:tcPr>
            <w:tcW w:w="1170" w:type="dxa"/>
            <w:vAlign w:val="center"/>
          </w:tcPr>
          <w:p w14:paraId="71CBD144" w14:textId="77777777" w:rsidR="00841696" w:rsidRDefault="00BD730C">
            <w:pPr>
              <w:jc w:val="right"/>
            </w:pPr>
            <w:r>
              <w:rPr>
                <w:sz w:val="16"/>
              </w:rPr>
              <w:t>2.17</w:t>
            </w:r>
          </w:p>
        </w:tc>
        <w:tc>
          <w:tcPr>
            <w:tcW w:w="1170" w:type="dxa"/>
            <w:vAlign w:val="center"/>
          </w:tcPr>
          <w:p w14:paraId="3328252D" w14:textId="77777777" w:rsidR="00841696" w:rsidRDefault="00BD730C">
            <w:pPr>
              <w:jc w:val="right"/>
            </w:pPr>
            <w:r>
              <w:rPr>
                <w:sz w:val="16"/>
              </w:rPr>
              <w:t>0.057</w:t>
            </w:r>
          </w:p>
        </w:tc>
        <w:tc>
          <w:tcPr>
            <w:tcW w:w="1170" w:type="dxa"/>
            <w:vAlign w:val="center"/>
          </w:tcPr>
          <w:p w14:paraId="2626F269" w14:textId="77777777" w:rsidR="00841696" w:rsidRDefault="00BD730C">
            <w:pPr>
              <w:jc w:val="right"/>
            </w:pPr>
            <w:r>
              <w:rPr>
                <w:sz w:val="16"/>
              </w:rPr>
              <w:t>0.401</w:t>
            </w:r>
          </w:p>
        </w:tc>
        <w:tc>
          <w:tcPr>
            <w:tcW w:w="1170" w:type="dxa"/>
            <w:vAlign w:val="center"/>
          </w:tcPr>
          <w:p w14:paraId="3F2E6F6D" w14:textId="77777777" w:rsidR="00841696" w:rsidRDefault="00BD730C">
            <w:pPr>
              <w:jc w:val="right"/>
            </w:pPr>
            <w:r>
              <w:rPr>
                <w:sz w:val="16"/>
              </w:rPr>
              <w:t>0.095</w:t>
            </w:r>
          </w:p>
        </w:tc>
      </w:tr>
      <w:tr w:rsidR="00841696" w14:paraId="32DF3732" w14:textId="77777777">
        <w:trPr>
          <w:jc w:val="center"/>
        </w:trPr>
        <w:tc>
          <w:tcPr>
            <w:tcW w:w="1170" w:type="dxa"/>
            <w:vAlign w:val="center"/>
          </w:tcPr>
          <w:p w14:paraId="7C0EABE5" w14:textId="77777777" w:rsidR="00841696" w:rsidRDefault="00BD730C">
            <w:r>
              <w:rPr>
                <w:sz w:val="16"/>
              </w:rPr>
              <w:t>DCI Indonesia</w:t>
            </w:r>
          </w:p>
        </w:tc>
        <w:tc>
          <w:tcPr>
            <w:tcW w:w="1170" w:type="dxa"/>
            <w:vAlign w:val="center"/>
          </w:tcPr>
          <w:p w14:paraId="59E55EB6" w14:textId="77777777" w:rsidR="00841696" w:rsidRDefault="00BD730C">
            <w:r>
              <w:rPr>
                <w:sz w:val="16"/>
              </w:rPr>
              <w:t>H2 Pertiwi Lestari (Ph</w:t>
            </w:r>
          </w:p>
        </w:tc>
        <w:tc>
          <w:tcPr>
            <w:tcW w:w="1170" w:type="dxa"/>
            <w:vAlign w:val="center"/>
          </w:tcPr>
          <w:p w14:paraId="4F6F42F5" w14:textId="77777777" w:rsidR="00841696" w:rsidRDefault="00BD730C">
            <w:pPr>
              <w:jc w:val="center"/>
            </w:pPr>
            <w:r>
              <w:rPr>
                <w:sz w:val="16"/>
              </w:rPr>
              <w:t>No</w:t>
            </w:r>
          </w:p>
        </w:tc>
        <w:tc>
          <w:tcPr>
            <w:tcW w:w="1170" w:type="dxa"/>
            <w:vAlign w:val="center"/>
          </w:tcPr>
          <w:p w14:paraId="7A689ED8" w14:textId="77777777" w:rsidR="00841696" w:rsidRDefault="00BD730C">
            <w:pPr>
              <w:jc w:val="right"/>
            </w:pPr>
            <w:r>
              <w:rPr>
                <w:sz w:val="16"/>
              </w:rPr>
              <w:t>7</w:t>
            </w:r>
          </w:p>
        </w:tc>
        <w:tc>
          <w:tcPr>
            <w:tcW w:w="1170" w:type="dxa"/>
            <w:vAlign w:val="center"/>
          </w:tcPr>
          <w:p w14:paraId="1AA2CF9D" w14:textId="77777777" w:rsidR="00841696" w:rsidRDefault="00BD730C">
            <w:pPr>
              <w:jc w:val="right"/>
            </w:pPr>
            <w:r>
              <w:rPr>
                <w:sz w:val="16"/>
              </w:rPr>
              <w:t>1.75</w:t>
            </w:r>
          </w:p>
        </w:tc>
        <w:tc>
          <w:tcPr>
            <w:tcW w:w="1170" w:type="dxa"/>
            <w:vAlign w:val="center"/>
          </w:tcPr>
          <w:p w14:paraId="73037959" w14:textId="77777777" w:rsidR="00841696" w:rsidRDefault="00BD730C">
            <w:pPr>
              <w:jc w:val="right"/>
            </w:pPr>
            <w:r>
              <w:rPr>
                <w:sz w:val="16"/>
              </w:rPr>
              <w:t>0.046</w:t>
            </w:r>
          </w:p>
        </w:tc>
        <w:tc>
          <w:tcPr>
            <w:tcW w:w="1170" w:type="dxa"/>
            <w:vAlign w:val="center"/>
          </w:tcPr>
          <w:p w14:paraId="675337D3" w14:textId="77777777" w:rsidR="00841696" w:rsidRDefault="00BD730C">
            <w:pPr>
              <w:jc w:val="right"/>
            </w:pPr>
            <w:r>
              <w:rPr>
                <w:sz w:val="16"/>
              </w:rPr>
              <w:t>0.323</w:t>
            </w:r>
          </w:p>
        </w:tc>
        <w:tc>
          <w:tcPr>
            <w:tcW w:w="1170" w:type="dxa"/>
            <w:vAlign w:val="center"/>
          </w:tcPr>
          <w:p w14:paraId="7E919A73" w14:textId="77777777" w:rsidR="00841696" w:rsidRDefault="00BD730C">
            <w:pPr>
              <w:jc w:val="right"/>
            </w:pPr>
            <w:r>
              <w:rPr>
                <w:sz w:val="16"/>
              </w:rPr>
              <w:t>0.077</w:t>
            </w:r>
          </w:p>
        </w:tc>
      </w:tr>
      <w:tr w:rsidR="00841696" w14:paraId="500F2A82" w14:textId="77777777">
        <w:trPr>
          <w:jc w:val="center"/>
        </w:trPr>
        <w:tc>
          <w:tcPr>
            <w:tcW w:w="1170" w:type="dxa"/>
            <w:vAlign w:val="center"/>
          </w:tcPr>
          <w:p w14:paraId="38555819" w14:textId="77777777" w:rsidR="00841696" w:rsidRDefault="00BD730C">
            <w:r>
              <w:rPr>
                <w:sz w:val="16"/>
              </w:rPr>
              <w:t>Princeton Digital Group</w:t>
            </w:r>
          </w:p>
        </w:tc>
        <w:tc>
          <w:tcPr>
            <w:tcW w:w="1170" w:type="dxa"/>
            <w:vAlign w:val="center"/>
          </w:tcPr>
          <w:p w14:paraId="3D21963E" w14:textId="77777777" w:rsidR="00841696" w:rsidRDefault="00BD730C">
            <w:r>
              <w:rPr>
                <w:sz w:val="16"/>
              </w:rPr>
              <w:t>Cibitung Campus</w:t>
            </w:r>
          </w:p>
        </w:tc>
        <w:tc>
          <w:tcPr>
            <w:tcW w:w="1170" w:type="dxa"/>
            <w:vAlign w:val="center"/>
          </w:tcPr>
          <w:p w14:paraId="4C8D9639" w14:textId="77777777" w:rsidR="00841696" w:rsidRDefault="00BD730C">
            <w:pPr>
              <w:jc w:val="center"/>
            </w:pPr>
            <w:r>
              <w:rPr>
                <w:sz w:val="16"/>
              </w:rPr>
              <w:t>No</w:t>
            </w:r>
          </w:p>
        </w:tc>
        <w:tc>
          <w:tcPr>
            <w:tcW w:w="1170" w:type="dxa"/>
            <w:vAlign w:val="center"/>
          </w:tcPr>
          <w:p w14:paraId="6EC8F068" w14:textId="77777777" w:rsidR="00841696" w:rsidRDefault="00BD730C">
            <w:pPr>
              <w:jc w:val="right"/>
            </w:pPr>
            <w:r>
              <w:rPr>
                <w:sz w:val="16"/>
              </w:rPr>
              <w:t>7</w:t>
            </w:r>
          </w:p>
        </w:tc>
        <w:tc>
          <w:tcPr>
            <w:tcW w:w="1170" w:type="dxa"/>
            <w:vAlign w:val="center"/>
          </w:tcPr>
          <w:p w14:paraId="2DBBAE9B" w14:textId="77777777" w:rsidR="00841696" w:rsidRDefault="00BD730C">
            <w:pPr>
              <w:jc w:val="right"/>
            </w:pPr>
            <w:r>
              <w:rPr>
                <w:sz w:val="16"/>
              </w:rPr>
              <w:t>1.71</w:t>
            </w:r>
          </w:p>
        </w:tc>
        <w:tc>
          <w:tcPr>
            <w:tcW w:w="1170" w:type="dxa"/>
            <w:vAlign w:val="center"/>
          </w:tcPr>
          <w:p w14:paraId="14264EA5" w14:textId="77777777" w:rsidR="00841696" w:rsidRDefault="00BD730C">
            <w:pPr>
              <w:jc w:val="right"/>
            </w:pPr>
            <w:r>
              <w:rPr>
                <w:sz w:val="16"/>
              </w:rPr>
              <w:t>0.045</w:t>
            </w:r>
          </w:p>
        </w:tc>
        <w:tc>
          <w:tcPr>
            <w:tcW w:w="1170" w:type="dxa"/>
            <w:vAlign w:val="center"/>
          </w:tcPr>
          <w:p w14:paraId="1CA3DDB8" w14:textId="77777777" w:rsidR="00841696" w:rsidRDefault="00BD730C">
            <w:pPr>
              <w:jc w:val="right"/>
            </w:pPr>
            <w:r>
              <w:rPr>
                <w:sz w:val="16"/>
              </w:rPr>
              <w:t>0.316</w:t>
            </w:r>
          </w:p>
        </w:tc>
        <w:tc>
          <w:tcPr>
            <w:tcW w:w="1170" w:type="dxa"/>
            <w:vAlign w:val="center"/>
          </w:tcPr>
          <w:p w14:paraId="557DA426" w14:textId="77777777" w:rsidR="00841696" w:rsidRDefault="00BD730C">
            <w:pPr>
              <w:jc w:val="right"/>
            </w:pPr>
            <w:r>
              <w:rPr>
                <w:sz w:val="16"/>
              </w:rPr>
              <w:t>0.076</w:t>
            </w:r>
          </w:p>
        </w:tc>
      </w:tr>
      <w:tr w:rsidR="00841696" w14:paraId="5ACCF15B" w14:textId="77777777">
        <w:trPr>
          <w:jc w:val="center"/>
        </w:trPr>
        <w:tc>
          <w:tcPr>
            <w:tcW w:w="1170" w:type="dxa"/>
            <w:vAlign w:val="center"/>
          </w:tcPr>
          <w:p w14:paraId="70DE9BDC" w14:textId="77777777" w:rsidR="00841696" w:rsidRDefault="00BD730C">
            <w:r>
              <w:rPr>
                <w:sz w:val="16"/>
              </w:rPr>
              <w:t>Metta DC</w:t>
            </w:r>
          </w:p>
        </w:tc>
        <w:tc>
          <w:tcPr>
            <w:tcW w:w="1170" w:type="dxa"/>
            <w:vAlign w:val="center"/>
          </w:tcPr>
          <w:p w14:paraId="270E3093" w14:textId="77777777" w:rsidR="00841696" w:rsidRDefault="00BD730C">
            <w:r>
              <w:rPr>
                <w:sz w:val="16"/>
              </w:rPr>
              <w:t>ID01 (Jababeka)</w:t>
            </w:r>
          </w:p>
        </w:tc>
        <w:tc>
          <w:tcPr>
            <w:tcW w:w="1170" w:type="dxa"/>
            <w:vAlign w:val="center"/>
          </w:tcPr>
          <w:p w14:paraId="666A2F5F" w14:textId="77777777" w:rsidR="00841696" w:rsidRDefault="00BD730C">
            <w:pPr>
              <w:jc w:val="center"/>
            </w:pPr>
            <w:r>
              <w:rPr>
                <w:sz w:val="16"/>
              </w:rPr>
              <w:t>No</w:t>
            </w:r>
          </w:p>
        </w:tc>
        <w:tc>
          <w:tcPr>
            <w:tcW w:w="1170" w:type="dxa"/>
            <w:vAlign w:val="center"/>
          </w:tcPr>
          <w:p w14:paraId="12A843A7" w14:textId="77777777" w:rsidR="00841696" w:rsidRDefault="00BD730C">
            <w:pPr>
              <w:jc w:val="right"/>
            </w:pPr>
            <w:r>
              <w:rPr>
                <w:sz w:val="16"/>
              </w:rPr>
              <w:t>7</w:t>
            </w:r>
          </w:p>
        </w:tc>
        <w:tc>
          <w:tcPr>
            <w:tcW w:w="1170" w:type="dxa"/>
            <w:vAlign w:val="center"/>
          </w:tcPr>
          <w:p w14:paraId="5C3825F9" w14:textId="77777777" w:rsidR="00841696" w:rsidRDefault="00BD730C">
            <w:pPr>
              <w:jc w:val="right"/>
            </w:pPr>
            <w:r>
              <w:rPr>
                <w:sz w:val="16"/>
              </w:rPr>
              <w:t>1.50</w:t>
            </w:r>
          </w:p>
        </w:tc>
        <w:tc>
          <w:tcPr>
            <w:tcW w:w="1170" w:type="dxa"/>
            <w:vAlign w:val="center"/>
          </w:tcPr>
          <w:p w14:paraId="7115A628" w14:textId="77777777" w:rsidR="00841696" w:rsidRDefault="00BD730C">
            <w:pPr>
              <w:jc w:val="right"/>
            </w:pPr>
            <w:r>
              <w:rPr>
                <w:sz w:val="16"/>
              </w:rPr>
              <w:t>0.040</w:t>
            </w:r>
          </w:p>
        </w:tc>
        <w:tc>
          <w:tcPr>
            <w:tcW w:w="1170" w:type="dxa"/>
            <w:vAlign w:val="center"/>
          </w:tcPr>
          <w:p w14:paraId="66945187" w14:textId="77777777" w:rsidR="00841696" w:rsidRDefault="00BD730C">
            <w:pPr>
              <w:jc w:val="right"/>
            </w:pPr>
            <w:r>
              <w:rPr>
                <w:sz w:val="16"/>
              </w:rPr>
              <w:t>0.277</w:t>
            </w:r>
          </w:p>
        </w:tc>
        <w:tc>
          <w:tcPr>
            <w:tcW w:w="1170" w:type="dxa"/>
            <w:vAlign w:val="center"/>
          </w:tcPr>
          <w:p w14:paraId="630891C4" w14:textId="77777777" w:rsidR="00841696" w:rsidRDefault="00BD730C">
            <w:pPr>
              <w:jc w:val="right"/>
            </w:pPr>
            <w:r>
              <w:rPr>
                <w:sz w:val="16"/>
              </w:rPr>
              <w:t>0.066</w:t>
            </w:r>
          </w:p>
        </w:tc>
      </w:tr>
      <w:tr w:rsidR="00841696" w14:paraId="03C2081D" w14:textId="77777777">
        <w:trPr>
          <w:jc w:val="center"/>
        </w:trPr>
        <w:tc>
          <w:tcPr>
            <w:tcW w:w="1170" w:type="dxa"/>
            <w:vAlign w:val="center"/>
          </w:tcPr>
          <w:p w14:paraId="03541225" w14:textId="77777777" w:rsidR="00841696" w:rsidRDefault="00BD730C">
            <w:r>
              <w:rPr>
                <w:sz w:val="16"/>
              </w:rPr>
              <w:t>Oracle</w:t>
            </w:r>
          </w:p>
        </w:tc>
        <w:tc>
          <w:tcPr>
            <w:tcW w:w="1170" w:type="dxa"/>
            <w:vAlign w:val="center"/>
          </w:tcPr>
          <w:p w14:paraId="4B48C000" w14:textId="77777777" w:rsidR="00841696" w:rsidRDefault="00BD730C">
            <w:r>
              <w:rPr>
                <w:sz w:val="16"/>
              </w:rPr>
              <w:t xml:space="preserve">Indonesia North Cloud </w:t>
            </w:r>
          </w:p>
        </w:tc>
        <w:tc>
          <w:tcPr>
            <w:tcW w:w="1170" w:type="dxa"/>
            <w:vAlign w:val="center"/>
          </w:tcPr>
          <w:p w14:paraId="40FAA06F" w14:textId="77777777" w:rsidR="00841696" w:rsidRDefault="00BD730C">
            <w:pPr>
              <w:jc w:val="center"/>
            </w:pPr>
            <w:r>
              <w:rPr>
                <w:sz w:val="16"/>
              </w:rPr>
              <w:t>Yes</w:t>
            </w:r>
          </w:p>
        </w:tc>
        <w:tc>
          <w:tcPr>
            <w:tcW w:w="1170" w:type="dxa"/>
            <w:vAlign w:val="center"/>
          </w:tcPr>
          <w:p w14:paraId="69E9AA66" w14:textId="77777777" w:rsidR="00841696" w:rsidRDefault="00BD730C">
            <w:pPr>
              <w:jc w:val="right"/>
            </w:pPr>
            <w:r>
              <w:rPr>
                <w:sz w:val="16"/>
              </w:rPr>
              <w:t>7</w:t>
            </w:r>
          </w:p>
        </w:tc>
        <w:tc>
          <w:tcPr>
            <w:tcW w:w="1170" w:type="dxa"/>
            <w:vAlign w:val="center"/>
          </w:tcPr>
          <w:p w14:paraId="443AF05C" w14:textId="77777777" w:rsidR="00841696" w:rsidRDefault="00BD730C">
            <w:pPr>
              <w:jc w:val="right"/>
            </w:pPr>
            <w:r>
              <w:rPr>
                <w:sz w:val="16"/>
              </w:rPr>
              <w:t>3.10</w:t>
            </w:r>
          </w:p>
        </w:tc>
        <w:tc>
          <w:tcPr>
            <w:tcW w:w="1170" w:type="dxa"/>
            <w:vAlign w:val="center"/>
          </w:tcPr>
          <w:p w14:paraId="2423C314" w14:textId="77777777" w:rsidR="00841696" w:rsidRDefault="00BD730C">
            <w:pPr>
              <w:jc w:val="right"/>
            </w:pPr>
            <w:r>
              <w:rPr>
                <w:sz w:val="16"/>
              </w:rPr>
              <w:t>0.026</w:t>
            </w:r>
          </w:p>
        </w:tc>
        <w:tc>
          <w:tcPr>
            <w:tcW w:w="1170" w:type="dxa"/>
            <w:vAlign w:val="center"/>
          </w:tcPr>
          <w:p w14:paraId="0AFF9EF3" w14:textId="77777777" w:rsidR="00841696" w:rsidRDefault="00BD730C">
            <w:pPr>
              <w:jc w:val="right"/>
            </w:pPr>
            <w:r>
              <w:rPr>
                <w:sz w:val="16"/>
              </w:rPr>
              <w:t>0.182</w:t>
            </w:r>
          </w:p>
        </w:tc>
        <w:tc>
          <w:tcPr>
            <w:tcW w:w="1170" w:type="dxa"/>
            <w:vAlign w:val="center"/>
          </w:tcPr>
          <w:p w14:paraId="0B818B19" w14:textId="77777777" w:rsidR="00841696" w:rsidRDefault="00BD730C">
            <w:pPr>
              <w:jc w:val="right"/>
            </w:pPr>
            <w:r>
              <w:rPr>
                <w:sz w:val="16"/>
              </w:rPr>
              <w:t>—</w:t>
            </w:r>
          </w:p>
        </w:tc>
      </w:tr>
      <w:tr w:rsidR="00841696" w14:paraId="38129A99" w14:textId="77777777">
        <w:trPr>
          <w:jc w:val="center"/>
        </w:trPr>
        <w:tc>
          <w:tcPr>
            <w:tcW w:w="1170" w:type="dxa"/>
            <w:vAlign w:val="center"/>
          </w:tcPr>
          <w:p w14:paraId="45BE05B2" w14:textId="77777777" w:rsidR="00841696" w:rsidRDefault="00BD730C">
            <w:r>
              <w:rPr>
                <w:sz w:val="16"/>
              </w:rPr>
              <w:t>SEAX Indonesia Pratama</w:t>
            </w:r>
          </w:p>
        </w:tc>
        <w:tc>
          <w:tcPr>
            <w:tcW w:w="1170" w:type="dxa"/>
            <w:vAlign w:val="center"/>
          </w:tcPr>
          <w:p w14:paraId="25ED4A3E" w14:textId="77777777" w:rsidR="00841696" w:rsidRDefault="00BD730C">
            <w:r>
              <w:rPr>
                <w:sz w:val="16"/>
              </w:rPr>
              <w:t>SEAX DC (BSD Technopar</w:t>
            </w:r>
          </w:p>
        </w:tc>
        <w:tc>
          <w:tcPr>
            <w:tcW w:w="1170" w:type="dxa"/>
            <w:vAlign w:val="center"/>
          </w:tcPr>
          <w:p w14:paraId="1B45F86E" w14:textId="77777777" w:rsidR="00841696" w:rsidRDefault="00BD730C">
            <w:pPr>
              <w:jc w:val="center"/>
            </w:pPr>
            <w:r>
              <w:rPr>
                <w:sz w:val="16"/>
              </w:rPr>
              <w:t>No</w:t>
            </w:r>
          </w:p>
        </w:tc>
        <w:tc>
          <w:tcPr>
            <w:tcW w:w="1170" w:type="dxa"/>
            <w:vAlign w:val="center"/>
          </w:tcPr>
          <w:p w14:paraId="66584782" w14:textId="77777777" w:rsidR="00841696" w:rsidRDefault="00BD730C">
            <w:pPr>
              <w:jc w:val="right"/>
            </w:pPr>
            <w:r>
              <w:rPr>
                <w:sz w:val="16"/>
              </w:rPr>
              <w:t>7</w:t>
            </w:r>
          </w:p>
        </w:tc>
        <w:tc>
          <w:tcPr>
            <w:tcW w:w="1170" w:type="dxa"/>
            <w:vAlign w:val="center"/>
          </w:tcPr>
          <w:p w14:paraId="63BC453A" w14:textId="77777777" w:rsidR="00841696" w:rsidRDefault="00BD730C">
            <w:pPr>
              <w:jc w:val="right"/>
            </w:pPr>
            <w:r>
              <w:rPr>
                <w:sz w:val="16"/>
              </w:rPr>
              <w:t>1.40</w:t>
            </w:r>
          </w:p>
        </w:tc>
        <w:tc>
          <w:tcPr>
            <w:tcW w:w="1170" w:type="dxa"/>
            <w:vAlign w:val="center"/>
          </w:tcPr>
          <w:p w14:paraId="48B8BDB4" w14:textId="77777777" w:rsidR="00841696" w:rsidRDefault="00BD730C">
            <w:pPr>
              <w:jc w:val="right"/>
            </w:pPr>
            <w:r>
              <w:rPr>
                <w:sz w:val="16"/>
              </w:rPr>
              <w:t>0.037</w:t>
            </w:r>
          </w:p>
        </w:tc>
        <w:tc>
          <w:tcPr>
            <w:tcW w:w="1170" w:type="dxa"/>
            <w:vAlign w:val="center"/>
          </w:tcPr>
          <w:p w14:paraId="725270FD" w14:textId="77777777" w:rsidR="00841696" w:rsidRDefault="00BD730C">
            <w:pPr>
              <w:jc w:val="right"/>
            </w:pPr>
            <w:r>
              <w:rPr>
                <w:sz w:val="16"/>
              </w:rPr>
              <w:t>0.259</w:t>
            </w:r>
          </w:p>
        </w:tc>
        <w:tc>
          <w:tcPr>
            <w:tcW w:w="1170" w:type="dxa"/>
            <w:vAlign w:val="center"/>
          </w:tcPr>
          <w:p w14:paraId="5FC58881" w14:textId="77777777" w:rsidR="00841696" w:rsidRDefault="00BD730C">
            <w:pPr>
              <w:jc w:val="right"/>
            </w:pPr>
            <w:r>
              <w:rPr>
                <w:sz w:val="16"/>
              </w:rPr>
              <w:t>0.062</w:t>
            </w:r>
          </w:p>
        </w:tc>
      </w:tr>
      <w:tr w:rsidR="00841696" w14:paraId="760E5349" w14:textId="77777777">
        <w:trPr>
          <w:jc w:val="center"/>
        </w:trPr>
        <w:tc>
          <w:tcPr>
            <w:tcW w:w="1170" w:type="dxa"/>
            <w:vAlign w:val="center"/>
          </w:tcPr>
          <w:p w14:paraId="3CC1C257" w14:textId="77777777" w:rsidR="00841696" w:rsidRDefault="00BD730C">
            <w:r>
              <w:rPr>
                <w:sz w:val="16"/>
              </w:rPr>
              <w:t>Indosat-NVIDIA (Lintasarta)</w:t>
            </w:r>
          </w:p>
        </w:tc>
        <w:tc>
          <w:tcPr>
            <w:tcW w:w="1170" w:type="dxa"/>
            <w:vAlign w:val="center"/>
          </w:tcPr>
          <w:p w14:paraId="70494684" w14:textId="77777777" w:rsidR="00841696" w:rsidRDefault="00BD730C">
            <w:r>
              <w:rPr>
                <w:sz w:val="16"/>
              </w:rPr>
              <w:t>AI Factory (GPU Merdek</w:t>
            </w:r>
          </w:p>
        </w:tc>
        <w:tc>
          <w:tcPr>
            <w:tcW w:w="1170" w:type="dxa"/>
            <w:vAlign w:val="center"/>
          </w:tcPr>
          <w:p w14:paraId="462317A9" w14:textId="77777777" w:rsidR="00841696" w:rsidRDefault="00BD730C">
            <w:pPr>
              <w:jc w:val="center"/>
            </w:pPr>
            <w:r>
              <w:rPr>
                <w:sz w:val="16"/>
              </w:rPr>
              <w:t>Yes</w:t>
            </w:r>
          </w:p>
        </w:tc>
        <w:tc>
          <w:tcPr>
            <w:tcW w:w="1170" w:type="dxa"/>
            <w:vAlign w:val="center"/>
          </w:tcPr>
          <w:p w14:paraId="4B4F82D7" w14:textId="77777777" w:rsidR="00841696" w:rsidRDefault="00BD730C">
            <w:pPr>
              <w:jc w:val="right"/>
            </w:pPr>
            <w:r>
              <w:rPr>
                <w:sz w:val="16"/>
              </w:rPr>
              <w:t>7</w:t>
            </w:r>
          </w:p>
        </w:tc>
        <w:tc>
          <w:tcPr>
            <w:tcW w:w="1170" w:type="dxa"/>
            <w:vAlign w:val="center"/>
          </w:tcPr>
          <w:p w14:paraId="445B40C8" w14:textId="77777777" w:rsidR="00841696" w:rsidRDefault="00BD730C">
            <w:pPr>
              <w:jc w:val="right"/>
            </w:pPr>
            <w:r>
              <w:rPr>
                <w:sz w:val="16"/>
              </w:rPr>
              <w:t>3.88</w:t>
            </w:r>
          </w:p>
        </w:tc>
        <w:tc>
          <w:tcPr>
            <w:tcW w:w="1170" w:type="dxa"/>
            <w:vAlign w:val="center"/>
          </w:tcPr>
          <w:p w14:paraId="7BD107DA" w14:textId="77777777" w:rsidR="00841696" w:rsidRDefault="00BD730C">
            <w:pPr>
              <w:jc w:val="right"/>
            </w:pPr>
            <w:r>
              <w:rPr>
                <w:sz w:val="16"/>
              </w:rPr>
              <w:t>0.033</w:t>
            </w:r>
          </w:p>
        </w:tc>
        <w:tc>
          <w:tcPr>
            <w:tcW w:w="1170" w:type="dxa"/>
            <w:vAlign w:val="center"/>
          </w:tcPr>
          <w:p w14:paraId="1D27362D" w14:textId="77777777" w:rsidR="00841696" w:rsidRDefault="00BD730C">
            <w:pPr>
              <w:jc w:val="right"/>
            </w:pPr>
            <w:r>
              <w:rPr>
                <w:sz w:val="16"/>
              </w:rPr>
              <w:t>0.228</w:t>
            </w:r>
          </w:p>
        </w:tc>
        <w:tc>
          <w:tcPr>
            <w:tcW w:w="1170" w:type="dxa"/>
            <w:vAlign w:val="center"/>
          </w:tcPr>
          <w:p w14:paraId="0456191E" w14:textId="77777777" w:rsidR="00841696" w:rsidRDefault="00BD730C">
            <w:pPr>
              <w:jc w:val="right"/>
            </w:pPr>
            <w:r>
              <w:rPr>
                <w:sz w:val="16"/>
              </w:rPr>
              <w:t>—</w:t>
            </w:r>
          </w:p>
        </w:tc>
      </w:tr>
      <w:tr w:rsidR="00841696" w14:paraId="5A9E535C" w14:textId="77777777">
        <w:trPr>
          <w:jc w:val="center"/>
        </w:trPr>
        <w:tc>
          <w:tcPr>
            <w:tcW w:w="1170" w:type="dxa"/>
            <w:vAlign w:val="center"/>
          </w:tcPr>
          <w:p w14:paraId="1E9E0AFD" w14:textId="77777777" w:rsidR="00841696" w:rsidRDefault="00BD730C">
            <w:r>
              <w:rPr>
                <w:sz w:val="16"/>
              </w:rPr>
              <w:t>ST Telemedia GDC</w:t>
            </w:r>
          </w:p>
        </w:tc>
        <w:tc>
          <w:tcPr>
            <w:tcW w:w="1170" w:type="dxa"/>
            <w:vAlign w:val="center"/>
          </w:tcPr>
          <w:p w14:paraId="30183BF1" w14:textId="77777777" w:rsidR="00841696" w:rsidRDefault="00BD730C">
            <w:r>
              <w:rPr>
                <w:sz w:val="16"/>
              </w:rPr>
              <w:t>STT Jakarta-2</w:t>
            </w:r>
          </w:p>
        </w:tc>
        <w:tc>
          <w:tcPr>
            <w:tcW w:w="1170" w:type="dxa"/>
            <w:vAlign w:val="center"/>
          </w:tcPr>
          <w:p w14:paraId="2CC05096" w14:textId="77777777" w:rsidR="00841696" w:rsidRDefault="00BD730C">
            <w:pPr>
              <w:jc w:val="center"/>
            </w:pPr>
            <w:r>
              <w:rPr>
                <w:sz w:val="16"/>
              </w:rPr>
              <w:t>Yes</w:t>
            </w:r>
          </w:p>
        </w:tc>
        <w:tc>
          <w:tcPr>
            <w:tcW w:w="1170" w:type="dxa"/>
            <w:vAlign w:val="center"/>
          </w:tcPr>
          <w:p w14:paraId="68E061A2" w14:textId="77777777" w:rsidR="00841696" w:rsidRDefault="00BD730C">
            <w:pPr>
              <w:jc w:val="right"/>
            </w:pPr>
            <w:r>
              <w:rPr>
                <w:sz w:val="16"/>
              </w:rPr>
              <w:t>7</w:t>
            </w:r>
          </w:p>
        </w:tc>
        <w:tc>
          <w:tcPr>
            <w:tcW w:w="1170" w:type="dxa"/>
            <w:vAlign w:val="center"/>
          </w:tcPr>
          <w:p w14:paraId="030E6736" w14:textId="77777777" w:rsidR="00841696" w:rsidRDefault="00BD730C">
            <w:pPr>
              <w:jc w:val="right"/>
            </w:pPr>
            <w:r>
              <w:rPr>
                <w:sz w:val="16"/>
              </w:rPr>
              <w:t>3.72</w:t>
            </w:r>
          </w:p>
        </w:tc>
        <w:tc>
          <w:tcPr>
            <w:tcW w:w="1170" w:type="dxa"/>
            <w:vAlign w:val="center"/>
          </w:tcPr>
          <w:p w14:paraId="5A9A308C" w14:textId="77777777" w:rsidR="00841696" w:rsidRDefault="00BD730C">
            <w:pPr>
              <w:jc w:val="right"/>
            </w:pPr>
            <w:r>
              <w:rPr>
                <w:sz w:val="16"/>
              </w:rPr>
              <w:t>0.031</w:t>
            </w:r>
          </w:p>
        </w:tc>
        <w:tc>
          <w:tcPr>
            <w:tcW w:w="1170" w:type="dxa"/>
            <w:vAlign w:val="center"/>
          </w:tcPr>
          <w:p w14:paraId="684551F6" w14:textId="77777777" w:rsidR="00841696" w:rsidRDefault="00BD730C">
            <w:pPr>
              <w:jc w:val="right"/>
            </w:pPr>
            <w:r>
              <w:rPr>
                <w:sz w:val="16"/>
              </w:rPr>
              <w:t>0.219</w:t>
            </w:r>
          </w:p>
        </w:tc>
        <w:tc>
          <w:tcPr>
            <w:tcW w:w="1170" w:type="dxa"/>
            <w:vAlign w:val="center"/>
          </w:tcPr>
          <w:p w14:paraId="466638D0" w14:textId="77777777" w:rsidR="00841696" w:rsidRDefault="00BD730C">
            <w:pPr>
              <w:jc w:val="right"/>
            </w:pPr>
            <w:r>
              <w:rPr>
                <w:sz w:val="16"/>
              </w:rPr>
              <w:t>—</w:t>
            </w:r>
          </w:p>
        </w:tc>
      </w:tr>
      <w:tr w:rsidR="00841696" w14:paraId="2F871044" w14:textId="77777777">
        <w:trPr>
          <w:jc w:val="center"/>
        </w:trPr>
        <w:tc>
          <w:tcPr>
            <w:tcW w:w="1170" w:type="dxa"/>
            <w:vAlign w:val="center"/>
          </w:tcPr>
          <w:p w14:paraId="06F0DB6C" w14:textId="77777777" w:rsidR="00841696" w:rsidRDefault="00BD730C">
            <w:r>
              <w:rPr>
                <w:sz w:val="16"/>
              </w:rPr>
              <w:t>Digital Realty / Bersama Digital (BDDC)</w:t>
            </w:r>
          </w:p>
        </w:tc>
        <w:tc>
          <w:tcPr>
            <w:tcW w:w="1170" w:type="dxa"/>
            <w:vAlign w:val="center"/>
          </w:tcPr>
          <w:p w14:paraId="611E8065" w14:textId="77777777" w:rsidR="00841696" w:rsidRDefault="00BD730C">
            <w:r>
              <w:rPr>
                <w:sz w:val="16"/>
              </w:rPr>
              <w:t>JBT1 (Jakarta Barat Ta</w:t>
            </w:r>
          </w:p>
        </w:tc>
        <w:tc>
          <w:tcPr>
            <w:tcW w:w="1170" w:type="dxa"/>
            <w:vAlign w:val="center"/>
          </w:tcPr>
          <w:p w14:paraId="6A308B70" w14:textId="77777777" w:rsidR="00841696" w:rsidRDefault="00BD730C">
            <w:pPr>
              <w:jc w:val="center"/>
            </w:pPr>
            <w:r>
              <w:rPr>
                <w:sz w:val="16"/>
              </w:rPr>
              <w:t>Yes</w:t>
            </w:r>
          </w:p>
        </w:tc>
        <w:tc>
          <w:tcPr>
            <w:tcW w:w="1170" w:type="dxa"/>
            <w:vAlign w:val="center"/>
          </w:tcPr>
          <w:p w14:paraId="63624557" w14:textId="77777777" w:rsidR="00841696" w:rsidRDefault="00BD730C">
            <w:pPr>
              <w:jc w:val="right"/>
            </w:pPr>
            <w:r>
              <w:rPr>
                <w:sz w:val="16"/>
              </w:rPr>
              <w:t>7</w:t>
            </w:r>
          </w:p>
        </w:tc>
        <w:tc>
          <w:tcPr>
            <w:tcW w:w="1170" w:type="dxa"/>
            <w:vAlign w:val="center"/>
          </w:tcPr>
          <w:p w14:paraId="4C0B0BE6" w14:textId="77777777" w:rsidR="00841696" w:rsidRDefault="00BD730C">
            <w:pPr>
              <w:jc w:val="right"/>
            </w:pPr>
            <w:r>
              <w:rPr>
                <w:sz w:val="16"/>
              </w:rPr>
              <w:t>3.10</w:t>
            </w:r>
          </w:p>
        </w:tc>
        <w:tc>
          <w:tcPr>
            <w:tcW w:w="1170" w:type="dxa"/>
            <w:vAlign w:val="center"/>
          </w:tcPr>
          <w:p w14:paraId="5ED4429B" w14:textId="77777777" w:rsidR="00841696" w:rsidRDefault="00BD730C">
            <w:pPr>
              <w:jc w:val="right"/>
            </w:pPr>
            <w:r>
              <w:rPr>
                <w:sz w:val="16"/>
              </w:rPr>
              <w:t>0.026</w:t>
            </w:r>
          </w:p>
        </w:tc>
        <w:tc>
          <w:tcPr>
            <w:tcW w:w="1170" w:type="dxa"/>
            <w:vAlign w:val="center"/>
          </w:tcPr>
          <w:p w14:paraId="100C1C2A" w14:textId="77777777" w:rsidR="00841696" w:rsidRDefault="00BD730C">
            <w:pPr>
              <w:jc w:val="right"/>
            </w:pPr>
            <w:r>
              <w:rPr>
                <w:sz w:val="16"/>
              </w:rPr>
              <w:t>0.182</w:t>
            </w:r>
          </w:p>
        </w:tc>
        <w:tc>
          <w:tcPr>
            <w:tcW w:w="1170" w:type="dxa"/>
            <w:vAlign w:val="center"/>
          </w:tcPr>
          <w:p w14:paraId="3BA1214B" w14:textId="77777777" w:rsidR="00841696" w:rsidRDefault="00BD730C">
            <w:pPr>
              <w:jc w:val="right"/>
            </w:pPr>
            <w:r>
              <w:rPr>
                <w:sz w:val="16"/>
              </w:rPr>
              <w:t>—</w:t>
            </w:r>
          </w:p>
        </w:tc>
      </w:tr>
      <w:tr w:rsidR="00841696" w14:paraId="3BD1F77B" w14:textId="77777777">
        <w:trPr>
          <w:jc w:val="center"/>
        </w:trPr>
        <w:tc>
          <w:tcPr>
            <w:tcW w:w="1170" w:type="dxa"/>
            <w:vAlign w:val="center"/>
          </w:tcPr>
          <w:p w14:paraId="6B87C842" w14:textId="77777777" w:rsidR="00841696" w:rsidRDefault="00BD730C">
            <w:r>
              <w:rPr>
                <w:sz w:val="16"/>
              </w:rPr>
              <w:t>Telkom Indonesia (NeutraDC)</w:t>
            </w:r>
          </w:p>
        </w:tc>
        <w:tc>
          <w:tcPr>
            <w:tcW w:w="1170" w:type="dxa"/>
            <w:vAlign w:val="center"/>
          </w:tcPr>
          <w:p w14:paraId="531A77B9" w14:textId="77777777" w:rsidR="00841696" w:rsidRDefault="00BD730C">
            <w:r>
              <w:rPr>
                <w:sz w:val="16"/>
              </w:rPr>
              <w:t>NeutraDC Portfolio (33</w:t>
            </w:r>
          </w:p>
        </w:tc>
        <w:tc>
          <w:tcPr>
            <w:tcW w:w="1170" w:type="dxa"/>
            <w:vAlign w:val="center"/>
          </w:tcPr>
          <w:p w14:paraId="396FD5D7" w14:textId="77777777" w:rsidR="00841696" w:rsidRDefault="00BD730C">
            <w:pPr>
              <w:jc w:val="center"/>
            </w:pPr>
            <w:r>
              <w:rPr>
                <w:sz w:val="16"/>
              </w:rPr>
              <w:t>Yes</w:t>
            </w:r>
          </w:p>
        </w:tc>
        <w:tc>
          <w:tcPr>
            <w:tcW w:w="1170" w:type="dxa"/>
            <w:vAlign w:val="center"/>
          </w:tcPr>
          <w:p w14:paraId="126B6696" w14:textId="77777777" w:rsidR="00841696" w:rsidRDefault="00BD730C">
            <w:pPr>
              <w:jc w:val="right"/>
            </w:pPr>
            <w:r>
              <w:rPr>
                <w:sz w:val="16"/>
              </w:rPr>
              <w:t>7</w:t>
            </w:r>
          </w:p>
        </w:tc>
        <w:tc>
          <w:tcPr>
            <w:tcW w:w="1170" w:type="dxa"/>
            <w:vAlign w:val="center"/>
          </w:tcPr>
          <w:p w14:paraId="3D4B34ED" w14:textId="77777777" w:rsidR="00841696" w:rsidRDefault="00BD730C">
            <w:pPr>
              <w:jc w:val="right"/>
            </w:pPr>
            <w:r>
              <w:rPr>
                <w:sz w:val="16"/>
              </w:rPr>
              <w:t>2.60</w:t>
            </w:r>
          </w:p>
        </w:tc>
        <w:tc>
          <w:tcPr>
            <w:tcW w:w="1170" w:type="dxa"/>
            <w:vAlign w:val="center"/>
          </w:tcPr>
          <w:p w14:paraId="093A36ED" w14:textId="77777777" w:rsidR="00841696" w:rsidRDefault="00BD730C">
            <w:pPr>
              <w:jc w:val="right"/>
            </w:pPr>
            <w:r>
              <w:rPr>
                <w:sz w:val="16"/>
              </w:rPr>
              <w:t>0.022</w:t>
            </w:r>
          </w:p>
        </w:tc>
        <w:tc>
          <w:tcPr>
            <w:tcW w:w="1170" w:type="dxa"/>
            <w:vAlign w:val="center"/>
          </w:tcPr>
          <w:p w14:paraId="1959D8DF" w14:textId="77777777" w:rsidR="00841696" w:rsidRDefault="00BD730C">
            <w:pPr>
              <w:jc w:val="right"/>
            </w:pPr>
            <w:r>
              <w:rPr>
                <w:sz w:val="16"/>
              </w:rPr>
              <w:t>0.153</w:t>
            </w:r>
          </w:p>
        </w:tc>
        <w:tc>
          <w:tcPr>
            <w:tcW w:w="1170" w:type="dxa"/>
            <w:vAlign w:val="center"/>
          </w:tcPr>
          <w:p w14:paraId="26E1B463" w14:textId="77777777" w:rsidR="00841696" w:rsidRDefault="00BD730C">
            <w:pPr>
              <w:jc w:val="right"/>
            </w:pPr>
            <w:r>
              <w:rPr>
                <w:sz w:val="16"/>
              </w:rPr>
              <w:t>—</w:t>
            </w:r>
          </w:p>
        </w:tc>
      </w:tr>
      <w:tr w:rsidR="00841696" w14:paraId="0460613F" w14:textId="77777777">
        <w:trPr>
          <w:jc w:val="center"/>
        </w:trPr>
        <w:tc>
          <w:tcPr>
            <w:tcW w:w="1170" w:type="dxa"/>
            <w:vAlign w:val="center"/>
          </w:tcPr>
          <w:p w14:paraId="01100866" w14:textId="77777777" w:rsidR="00841696" w:rsidRDefault="00BD730C">
            <w:r>
              <w:rPr>
                <w:sz w:val="16"/>
              </w:rPr>
              <w:t>Digital Realty / Bersama Digital (BDDC)</w:t>
            </w:r>
          </w:p>
        </w:tc>
        <w:tc>
          <w:tcPr>
            <w:tcW w:w="1170" w:type="dxa"/>
            <w:vAlign w:val="center"/>
          </w:tcPr>
          <w:p w14:paraId="5F1ED4F2" w14:textId="77777777" w:rsidR="00841696" w:rsidRDefault="00BD730C">
            <w:r>
              <w:rPr>
                <w:sz w:val="16"/>
              </w:rPr>
              <w:t>CGK11</w:t>
            </w:r>
          </w:p>
        </w:tc>
        <w:tc>
          <w:tcPr>
            <w:tcW w:w="1170" w:type="dxa"/>
            <w:vAlign w:val="center"/>
          </w:tcPr>
          <w:p w14:paraId="3CDC21FB" w14:textId="77777777" w:rsidR="00841696" w:rsidRDefault="00BD730C">
            <w:pPr>
              <w:jc w:val="center"/>
            </w:pPr>
            <w:r>
              <w:rPr>
                <w:sz w:val="16"/>
              </w:rPr>
              <w:t>Yes</w:t>
            </w:r>
          </w:p>
        </w:tc>
        <w:tc>
          <w:tcPr>
            <w:tcW w:w="1170" w:type="dxa"/>
            <w:vAlign w:val="center"/>
          </w:tcPr>
          <w:p w14:paraId="641065DC" w14:textId="77777777" w:rsidR="00841696" w:rsidRDefault="00BD730C">
            <w:pPr>
              <w:jc w:val="right"/>
            </w:pPr>
            <w:r>
              <w:rPr>
                <w:sz w:val="16"/>
              </w:rPr>
              <w:t>7</w:t>
            </w:r>
          </w:p>
        </w:tc>
        <w:tc>
          <w:tcPr>
            <w:tcW w:w="1170" w:type="dxa"/>
            <w:vAlign w:val="center"/>
          </w:tcPr>
          <w:p w14:paraId="6420944B" w14:textId="77777777" w:rsidR="00841696" w:rsidRDefault="00BD730C">
            <w:pPr>
              <w:jc w:val="right"/>
            </w:pPr>
            <w:r>
              <w:rPr>
                <w:sz w:val="16"/>
              </w:rPr>
              <w:t>2.17</w:t>
            </w:r>
          </w:p>
        </w:tc>
        <w:tc>
          <w:tcPr>
            <w:tcW w:w="1170" w:type="dxa"/>
            <w:vAlign w:val="center"/>
          </w:tcPr>
          <w:p w14:paraId="50E5E640" w14:textId="77777777" w:rsidR="00841696" w:rsidRDefault="00BD730C">
            <w:pPr>
              <w:jc w:val="right"/>
            </w:pPr>
            <w:r>
              <w:rPr>
                <w:sz w:val="16"/>
              </w:rPr>
              <w:t>0.018</w:t>
            </w:r>
          </w:p>
        </w:tc>
        <w:tc>
          <w:tcPr>
            <w:tcW w:w="1170" w:type="dxa"/>
            <w:vAlign w:val="center"/>
          </w:tcPr>
          <w:p w14:paraId="1EBEF966" w14:textId="77777777" w:rsidR="00841696" w:rsidRDefault="00BD730C">
            <w:pPr>
              <w:jc w:val="right"/>
            </w:pPr>
            <w:r>
              <w:rPr>
                <w:sz w:val="16"/>
              </w:rPr>
              <w:t>0.128</w:t>
            </w:r>
          </w:p>
        </w:tc>
        <w:tc>
          <w:tcPr>
            <w:tcW w:w="1170" w:type="dxa"/>
            <w:vAlign w:val="center"/>
          </w:tcPr>
          <w:p w14:paraId="1F7270DC" w14:textId="77777777" w:rsidR="00841696" w:rsidRDefault="00BD730C">
            <w:pPr>
              <w:jc w:val="right"/>
            </w:pPr>
            <w:r>
              <w:rPr>
                <w:sz w:val="16"/>
              </w:rPr>
              <w:t>—</w:t>
            </w:r>
          </w:p>
        </w:tc>
      </w:tr>
      <w:tr w:rsidR="00841696" w14:paraId="10EB5C64" w14:textId="77777777">
        <w:trPr>
          <w:jc w:val="center"/>
        </w:trPr>
        <w:tc>
          <w:tcPr>
            <w:tcW w:w="1170" w:type="dxa"/>
            <w:vAlign w:val="center"/>
          </w:tcPr>
          <w:p w14:paraId="007F5FA5" w14:textId="77777777" w:rsidR="00841696" w:rsidRDefault="00BD730C">
            <w:r>
              <w:rPr>
                <w:sz w:val="16"/>
              </w:rPr>
              <w:t>Biznet</w:t>
            </w:r>
          </w:p>
        </w:tc>
        <w:tc>
          <w:tcPr>
            <w:tcW w:w="1170" w:type="dxa"/>
            <w:vAlign w:val="center"/>
          </w:tcPr>
          <w:p w14:paraId="3184E16F" w14:textId="77777777" w:rsidR="00841696" w:rsidRDefault="00BD730C">
            <w:r>
              <w:rPr>
                <w:sz w:val="16"/>
              </w:rPr>
              <w:t>Biznet DC (Technovilla</w:t>
            </w:r>
          </w:p>
        </w:tc>
        <w:tc>
          <w:tcPr>
            <w:tcW w:w="1170" w:type="dxa"/>
            <w:vAlign w:val="center"/>
          </w:tcPr>
          <w:p w14:paraId="51C92469" w14:textId="77777777" w:rsidR="00841696" w:rsidRDefault="00BD730C">
            <w:pPr>
              <w:jc w:val="center"/>
            </w:pPr>
            <w:r>
              <w:rPr>
                <w:sz w:val="16"/>
              </w:rPr>
              <w:t>No</w:t>
            </w:r>
          </w:p>
        </w:tc>
        <w:tc>
          <w:tcPr>
            <w:tcW w:w="1170" w:type="dxa"/>
            <w:vAlign w:val="center"/>
          </w:tcPr>
          <w:p w14:paraId="2C86A142" w14:textId="77777777" w:rsidR="00841696" w:rsidRDefault="00BD730C">
            <w:pPr>
              <w:jc w:val="right"/>
            </w:pPr>
            <w:r>
              <w:rPr>
                <w:sz w:val="16"/>
              </w:rPr>
              <w:t>5</w:t>
            </w:r>
          </w:p>
        </w:tc>
        <w:tc>
          <w:tcPr>
            <w:tcW w:w="1170" w:type="dxa"/>
            <w:vAlign w:val="center"/>
          </w:tcPr>
          <w:p w14:paraId="43E51953" w14:textId="77777777" w:rsidR="00841696" w:rsidRDefault="00BD730C">
            <w:pPr>
              <w:jc w:val="right"/>
            </w:pPr>
            <w:r>
              <w:rPr>
                <w:sz w:val="16"/>
              </w:rPr>
              <w:t>0.65</w:t>
            </w:r>
          </w:p>
        </w:tc>
        <w:tc>
          <w:tcPr>
            <w:tcW w:w="1170" w:type="dxa"/>
            <w:vAlign w:val="center"/>
          </w:tcPr>
          <w:p w14:paraId="47094F68" w14:textId="77777777" w:rsidR="00841696" w:rsidRDefault="00BD730C">
            <w:pPr>
              <w:jc w:val="right"/>
            </w:pPr>
            <w:r>
              <w:rPr>
                <w:sz w:val="16"/>
              </w:rPr>
              <w:t>0.017</w:t>
            </w:r>
          </w:p>
        </w:tc>
        <w:tc>
          <w:tcPr>
            <w:tcW w:w="1170" w:type="dxa"/>
            <w:vAlign w:val="center"/>
          </w:tcPr>
          <w:p w14:paraId="4B3822D8" w14:textId="77777777" w:rsidR="00841696" w:rsidRDefault="00BD730C">
            <w:pPr>
              <w:jc w:val="right"/>
            </w:pPr>
            <w:r>
              <w:rPr>
                <w:sz w:val="16"/>
              </w:rPr>
              <w:t>0.086</w:t>
            </w:r>
          </w:p>
        </w:tc>
        <w:tc>
          <w:tcPr>
            <w:tcW w:w="1170" w:type="dxa"/>
            <w:vAlign w:val="center"/>
          </w:tcPr>
          <w:p w14:paraId="439D9F0C" w14:textId="77777777" w:rsidR="00841696" w:rsidRDefault="00BD730C">
            <w:pPr>
              <w:jc w:val="right"/>
            </w:pPr>
            <w:r>
              <w:rPr>
                <w:sz w:val="16"/>
              </w:rPr>
              <w:t>0.029</w:t>
            </w:r>
          </w:p>
        </w:tc>
      </w:tr>
      <w:tr w:rsidR="00841696" w14:paraId="66B33910" w14:textId="77777777">
        <w:trPr>
          <w:jc w:val="center"/>
        </w:trPr>
        <w:tc>
          <w:tcPr>
            <w:tcW w:w="1170" w:type="dxa"/>
            <w:vAlign w:val="center"/>
          </w:tcPr>
          <w:p w14:paraId="30441151" w14:textId="77777777" w:rsidR="00841696" w:rsidRDefault="00BD730C">
            <w:r>
              <w:rPr>
                <w:sz w:val="16"/>
              </w:rPr>
              <w:t>NTT DATA</w:t>
            </w:r>
          </w:p>
        </w:tc>
        <w:tc>
          <w:tcPr>
            <w:tcW w:w="1170" w:type="dxa"/>
            <w:vAlign w:val="center"/>
          </w:tcPr>
          <w:p w14:paraId="3E59119D" w14:textId="77777777" w:rsidR="00841696" w:rsidRDefault="00BD730C">
            <w:r>
              <w:rPr>
                <w:sz w:val="16"/>
              </w:rPr>
              <w:t>Jakarta 2 Annex (JKT2A</w:t>
            </w:r>
          </w:p>
        </w:tc>
        <w:tc>
          <w:tcPr>
            <w:tcW w:w="1170" w:type="dxa"/>
            <w:vAlign w:val="center"/>
          </w:tcPr>
          <w:p w14:paraId="7A058EEC" w14:textId="77777777" w:rsidR="00841696" w:rsidRDefault="00BD730C">
            <w:pPr>
              <w:jc w:val="center"/>
            </w:pPr>
            <w:r>
              <w:rPr>
                <w:sz w:val="16"/>
              </w:rPr>
              <w:t>Yes</w:t>
            </w:r>
          </w:p>
        </w:tc>
        <w:tc>
          <w:tcPr>
            <w:tcW w:w="1170" w:type="dxa"/>
            <w:vAlign w:val="center"/>
          </w:tcPr>
          <w:p w14:paraId="4248DA3D" w14:textId="77777777" w:rsidR="00841696" w:rsidRDefault="00BD730C">
            <w:pPr>
              <w:jc w:val="right"/>
            </w:pPr>
            <w:r>
              <w:rPr>
                <w:sz w:val="16"/>
              </w:rPr>
              <w:t>7</w:t>
            </w:r>
          </w:p>
        </w:tc>
        <w:tc>
          <w:tcPr>
            <w:tcW w:w="1170" w:type="dxa"/>
            <w:vAlign w:val="center"/>
          </w:tcPr>
          <w:p w14:paraId="7FE91C37" w14:textId="77777777" w:rsidR="00841696" w:rsidRDefault="00BD730C">
            <w:pPr>
              <w:jc w:val="right"/>
            </w:pPr>
            <w:r>
              <w:rPr>
                <w:sz w:val="16"/>
              </w:rPr>
              <w:t>1.58</w:t>
            </w:r>
          </w:p>
        </w:tc>
        <w:tc>
          <w:tcPr>
            <w:tcW w:w="1170" w:type="dxa"/>
            <w:vAlign w:val="center"/>
          </w:tcPr>
          <w:p w14:paraId="2CEC63D1" w14:textId="77777777" w:rsidR="00841696" w:rsidRDefault="00BD730C">
            <w:pPr>
              <w:jc w:val="right"/>
            </w:pPr>
            <w:r>
              <w:rPr>
                <w:sz w:val="16"/>
              </w:rPr>
              <w:t>0.013</w:t>
            </w:r>
          </w:p>
        </w:tc>
        <w:tc>
          <w:tcPr>
            <w:tcW w:w="1170" w:type="dxa"/>
            <w:vAlign w:val="center"/>
          </w:tcPr>
          <w:p w14:paraId="03BE09E5" w14:textId="77777777" w:rsidR="00841696" w:rsidRDefault="00BD730C">
            <w:pPr>
              <w:jc w:val="right"/>
            </w:pPr>
            <w:r>
              <w:rPr>
                <w:sz w:val="16"/>
              </w:rPr>
              <w:t>0.093</w:t>
            </w:r>
          </w:p>
        </w:tc>
        <w:tc>
          <w:tcPr>
            <w:tcW w:w="1170" w:type="dxa"/>
            <w:vAlign w:val="center"/>
          </w:tcPr>
          <w:p w14:paraId="2C8E35D0" w14:textId="77777777" w:rsidR="00841696" w:rsidRDefault="00BD730C">
            <w:pPr>
              <w:jc w:val="right"/>
            </w:pPr>
            <w:r>
              <w:rPr>
                <w:sz w:val="16"/>
              </w:rPr>
              <w:t>—</w:t>
            </w:r>
          </w:p>
        </w:tc>
      </w:tr>
      <w:tr w:rsidR="00841696" w14:paraId="1FF16796" w14:textId="77777777">
        <w:trPr>
          <w:jc w:val="center"/>
        </w:trPr>
        <w:tc>
          <w:tcPr>
            <w:tcW w:w="1170" w:type="dxa"/>
            <w:vAlign w:val="center"/>
          </w:tcPr>
          <w:p w14:paraId="04A1061D" w14:textId="77777777" w:rsidR="00841696" w:rsidRDefault="00BD730C">
            <w:r>
              <w:rPr>
                <w:sz w:val="16"/>
              </w:rPr>
              <w:t>Gaw Capital / Sinar Primera</w:t>
            </w:r>
          </w:p>
        </w:tc>
        <w:tc>
          <w:tcPr>
            <w:tcW w:w="1170" w:type="dxa"/>
            <w:vAlign w:val="center"/>
          </w:tcPr>
          <w:p w14:paraId="30743E35" w14:textId="77777777" w:rsidR="00841696" w:rsidRDefault="00BD730C">
            <w:r>
              <w:rPr>
                <w:sz w:val="16"/>
              </w:rPr>
              <w:t>Batam Phase 1</w:t>
            </w:r>
          </w:p>
        </w:tc>
        <w:tc>
          <w:tcPr>
            <w:tcW w:w="1170" w:type="dxa"/>
            <w:vAlign w:val="center"/>
          </w:tcPr>
          <w:p w14:paraId="76834F84" w14:textId="77777777" w:rsidR="00841696" w:rsidRDefault="00BD730C">
            <w:pPr>
              <w:jc w:val="center"/>
            </w:pPr>
            <w:r>
              <w:rPr>
                <w:sz w:val="16"/>
              </w:rPr>
              <w:t>No</w:t>
            </w:r>
          </w:p>
        </w:tc>
        <w:tc>
          <w:tcPr>
            <w:tcW w:w="1170" w:type="dxa"/>
            <w:vAlign w:val="center"/>
          </w:tcPr>
          <w:p w14:paraId="268E7A1C" w14:textId="77777777" w:rsidR="00841696" w:rsidRDefault="00BD730C">
            <w:pPr>
              <w:jc w:val="right"/>
            </w:pPr>
            <w:r>
              <w:rPr>
                <w:sz w:val="16"/>
              </w:rPr>
              <w:t>5</w:t>
            </w:r>
          </w:p>
        </w:tc>
        <w:tc>
          <w:tcPr>
            <w:tcW w:w="1170" w:type="dxa"/>
            <w:vAlign w:val="center"/>
          </w:tcPr>
          <w:p w14:paraId="42EF4117" w14:textId="77777777" w:rsidR="00841696" w:rsidRDefault="00BD730C">
            <w:pPr>
              <w:jc w:val="right"/>
            </w:pPr>
            <w:r>
              <w:rPr>
                <w:sz w:val="16"/>
              </w:rPr>
              <w:t>0.48</w:t>
            </w:r>
          </w:p>
        </w:tc>
        <w:tc>
          <w:tcPr>
            <w:tcW w:w="1170" w:type="dxa"/>
            <w:vAlign w:val="center"/>
          </w:tcPr>
          <w:p w14:paraId="6FA0DCAE" w14:textId="77777777" w:rsidR="00841696" w:rsidRDefault="00BD730C">
            <w:pPr>
              <w:jc w:val="right"/>
            </w:pPr>
            <w:r>
              <w:rPr>
                <w:sz w:val="16"/>
              </w:rPr>
              <w:t>0.006</w:t>
            </w:r>
          </w:p>
        </w:tc>
        <w:tc>
          <w:tcPr>
            <w:tcW w:w="1170" w:type="dxa"/>
            <w:vAlign w:val="center"/>
          </w:tcPr>
          <w:p w14:paraId="093EEA70" w14:textId="77777777" w:rsidR="00841696" w:rsidRDefault="00BD730C">
            <w:pPr>
              <w:jc w:val="right"/>
            </w:pPr>
            <w:r>
              <w:rPr>
                <w:sz w:val="16"/>
              </w:rPr>
              <w:t>0.032</w:t>
            </w:r>
          </w:p>
        </w:tc>
        <w:tc>
          <w:tcPr>
            <w:tcW w:w="1170" w:type="dxa"/>
            <w:vAlign w:val="center"/>
          </w:tcPr>
          <w:p w14:paraId="4DB47B77" w14:textId="77777777" w:rsidR="00841696" w:rsidRDefault="00BD730C">
            <w:pPr>
              <w:jc w:val="right"/>
            </w:pPr>
            <w:r>
              <w:rPr>
                <w:sz w:val="16"/>
              </w:rPr>
              <w:t>0.021</w:t>
            </w:r>
          </w:p>
        </w:tc>
      </w:tr>
      <w:tr w:rsidR="00841696" w14:paraId="7B2463D7" w14:textId="77777777">
        <w:trPr>
          <w:jc w:val="center"/>
        </w:trPr>
        <w:tc>
          <w:tcPr>
            <w:tcW w:w="1170" w:type="dxa"/>
            <w:vAlign w:val="center"/>
          </w:tcPr>
          <w:p w14:paraId="0B1FB9CA" w14:textId="77777777" w:rsidR="00841696" w:rsidRDefault="00BD730C">
            <w:r>
              <w:rPr>
                <w:sz w:val="16"/>
              </w:rPr>
              <w:t>NTT DATA</w:t>
            </w:r>
          </w:p>
        </w:tc>
        <w:tc>
          <w:tcPr>
            <w:tcW w:w="1170" w:type="dxa"/>
            <w:vAlign w:val="center"/>
          </w:tcPr>
          <w:p w14:paraId="5B273B1F" w14:textId="77777777" w:rsidR="00841696" w:rsidRDefault="00BD730C">
            <w:r>
              <w:rPr>
                <w:sz w:val="16"/>
              </w:rPr>
              <w:t>Jakarta 2 (JKT2)</w:t>
            </w:r>
          </w:p>
        </w:tc>
        <w:tc>
          <w:tcPr>
            <w:tcW w:w="1170" w:type="dxa"/>
            <w:vAlign w:val="center"/>
          </w:tcPr>
          <w:p w14:paraId="0B13EBB5" w14:textId="77777777" w:rsidR="00841696" w:rsidRDefault="00BD730C">
            <w:pPr>
              <w:jc w:val="center"/>
            </w:pPr>
            <w:r>
              <w:rPr>
                <w:sz w:val="16"/>
              </w:rPr>
              <w:t>Yes</w:t>
            </w:r>
          </w:p>
        </w:tc>
        <w:tc>
          <w:tcPr>
            <w:tcW w:w="1170" w:type="dxa"/>
            <w:vAlign w:val="center"/>
          </w:tcPr>
          <w:p w14:paraId="16463142" w14:textId="77777777" w:rsidR="00841696" w:rsidRDefault="00BD730C">
            <w:pPr>
              <w:jc w:val="right"/>
            </w:pPr>
            <w:r>
              <w:rPr>
                <w:sz w:val="16"/>
              </w:rPr>
              <w:t>7</w:t>
            </w:r>
          </w:p>
        </w:tc>
        <w:tc>
          <w:tcPr>
            <w:tcW w:w="1170" w:type="dxa"/>
            <w:vAlign w:val="center"/>
          </w:tcPr>
          <w:p w14:paraId="1DDC74CA" w14:textId="77777777" w:rsidR="00841696" w:rsidRDefault="00BD730C">
            <w:pPr>
              <w:jc w:val="right"/>
            </w:pPr>
            <w:r>
              <w:rPr>
                <w:sz w:val="16"/>
              </w:rPr>
              <w:t>1.17</w:t>
            </w:r>
          </w:p>
        </w:tc>
        <w:tc>
          <w:tcPr>
            <w:tcW w:w="1170" w:type="dxa"/>
            <w:vAlign w:val="center"/>
          </w:tcPr>
          <w:p w14:paraId="2D792B9F" w14:textId="77777777" w:rsidR="00841696" w:rsidRDefault="00BD730C">
            <w:pPr>
              <w:jc w:val="right"/>
            </w:pPr>
            <w:r>
              <w:rPr>
                <w:sz w:val="16"/>
              </w:rPr>
              <w:t>0.010</w:t>
            </w:r>
          </w:p>
        </w:tc>
        <w:tc>
          <w:tcPr>
            <w:tcW w:w="1170" w:type="dxa"/>
            <w:vAlign w:val="center"/>
          </w:tcPr>
          <w:p w14:paraId="1C8B3C1E" w14:textId="77777777" w:rsidR="00841696" w:rsidRDefault="00BD730C">
            <w:pPr>
              <w:jc w:val="right"/>
            </w:pPr>
            <w:r>
              <w:rPr>
                <w:sz w:val="16"/>
              </w:rPr>
              <w:t>0.069</w:t>
            </w:r>
          </w:p>
        </w:tc>
        <w:tc>
          <w:tcPr>
            <w:tcW w:w="1170" w:type="dxa"/>
            <w:vAlign w:val="center"/>
          </w:tcPr>
          <w:p w14:paraId="248E1E12" w14:textId="77777777" w:rsidR="00841696" w:rsidRDefault="00BD730C">
            <w:pPr>
              <w:jc w:val="right"/>
            </w:pPr>
            <w:r>
              <w:rPr>
                <w:sz w:val="16"/>
              </w:rPr>
              <w:t>—</w:t>
            </w:r>
          </w:p>
        </w:tc>
      </w:tr>
      <w:tr w:rsidR="00841696" w14:paraId="122DD1D0" w14:textId="77777777">
        <w:trPr>
          <w:jc w:val="center"/>
        </w:trPr>
        <w:tc>
          <w:tcPr>
            <w:tcW w:w="1170" w:type="dxa"/>
            <w:vAlign w:val="center"/>
          </w:tcPr>
          <w:p w14:paraId="3E171E00" w14:textId="77777777" w:rsidR="00841696" w:rsidRDefault="00BD730C">
            <w:r>
              <w:rPr>
                <w:sz w:val="16"/>
              </w:rPr>
              <w:t>Equinix / Astra International</w:t>
            </w:r>
          </w:p>
        </w:tc>
        <w:tc>
          <w:tcPr>
            <w:tcW w:w="1170" w:type="dxa"/>
            <w:vAlign w:val="center"/>
          </w:tcPr>
          <w:p w14:paraId="17E6B940" w14:textId="77777777" w:rsidR="00841696" w:rsidRDefault="00BD730C">
            <w:r>
              <w:rPr>
                <w:sz w:val="16"/>
              </w:rPr>
              <w:t>JK1</w:t>
            </w:r>
          </w:p>
        </w:tc>
        <w:tc>
          <w:tcPr>
            <w:tcW w:w="1170" w:type="dxa"/>
            <w:vAlign w:val="center"/>
          </w:tcPr>
          <w:p w14:paraId="095D7829" w14:textId="77777777" w:rsidR="00841696" w:rsidRDefault="00BD730C">
            <w:pPr>
              <w:jc w:val="center"/>
            </w:pPr>
            <w:r>
              <w:rPr>
                <w:sz w:val="16"/>
              </w:rPr>
              <w:t>Yes</w:t>
            </w:r>
          </w:p>
        </w:tc>
        <w:tc>
          <w:tcPr>
            <w:tcW w:w="1170" w:type="dxa"/>
            <w:vAlign w:val="center"/>
          </w:tcPr>
          <w:p w14:paraId="61D7814D" w14:textId="77777777" w:rsidR="00841696" w:rsidRDefault="00BD730C">
            <w:pPr>
              <w:jc w:val="right"/>
            </w:pPr>
            <w:r>
              <w:rPr>
                <w:sz w:val="16"/>
              </w:rPr>
              <w:t>7</w:t>
            </w:r>
          </w:p>
        </w:tc>
        <w:tc>
          <w:tcPr>
            <w:tcW w:w="1170" w:type="dxa"/>
            <w:vAlign w:val="center"/>
          </w:tcPr>
          <w:p w14:paraId="238860F5" w14:textId="77777777" w:rsidR="00841696" w:rsidRDefault="00BD730C">
            <w:pPr>
              <w:jc w:val="right"/>
            </w:pPr>
            <w:r>
              <w:rPr>
                <w:sz w:val="16"/>
              </w:rPr>
              <w:t>1.15</w:t>
            </w:r>
          </w:p>
        </w:tc>
        <w:tc>
          <w:tcPr>
            <w:tcW w:w="1170" w:type="dxa"/>
            <w:vAlign w:val="center"/>
          </w:tcPr>
          <w:p w14:paraId="41FC65C1" w14:textId="77777777" w:rsidR="00841696" w:rsidRDefault="00BD730C">
            <w:pPr>
              <w:jc w:val="right"/>
            </w:pPr>
            <w:r>
              <w:rPr>
                <w:sz w:val="16"/>
              </w:rPr>
              <w:t>0.010</w:t>
            </w:r>
          </w:p>
        </w:tc>
        <w:tc>
          <w:tcPr>
            <w:tcW w:w="1170" w:type="dxa"/>
            <w:vAlign w:val="center"/>
          </w:tcPr>
          <w:p w14:paraId="0AD87349" w14:textId="77777777" w:rsidR="00841696" w:rsidRDefault="00BD730C">
            <w:pPr>
              <w:jc w:val="right"/>
            </w:pPr>
            <w:r>
              <w:rPr>
                <w:sz w:val="16"/>
              </w:rPr>
              <w:t>0.068</w:t>
            </w:r>
          </w:p>
        </w:tc>
        <w:tc>
          <w:tcPr>
            <w:tcW w:w="1170" w:type="dxa"/>
            <w:vAlign w:val="center"/>
          </w:tcPr>
          <w:p w14:paraId="2CCB66A7" w14:textId="77777777" w:rsidR="00841696" w:rsidRDefault="00BD730C">
            <w:pPr>
              <w:jc w:val="right"/>
            </w:pPr>
            <w:r>
              <w:rPr>
                <w:sz w:val="16"/>
              </w:rPr>
              <w:t>—</w:t>
            </w:r>
          </w:p>
        </w:tc>
      </w:tr>
      <w:tr w:rsidR="00841696" w14:paraId="48813338" w14:textId="77777777">
        <w:trPr>
          <w:jc w:val="center"/>
        </w:trPr>
        <w:tc>
          <w:tcPr>
            <w:tcW w:w="1170" w:type="dxa"/>
            <w:vAlign w:val="center"/>
          </w:tcPr>
          <w:p w14:paraId="02D6D46F" w14:textId="77777777" w:rsidR="00841696" w:rsidRDefault="00BD730C">
            <w:r>
              <w:rPr>
                <w:sz w:val="16"/>
              </w:rPr>
              <w:t>Digital Realty / Bersama Digital (BDDC)</w:t>
            </w:r>
          </w:p>
        </w:tc>
        <w:tc>
          <w:tcPr>
            <w:tcW w:w="1170" w:type="dxa"/>
            <w:vAlign w:val="center"/>
          </w:tcPr>
          <w:p w14:paraId="06A05ED3" w14:textId="77777777" w:rsidR="00841696" w:rsidRDefault="00BD730C">
            <w:r>
              <w:rPr>
                <w:sz w:val="16"/>
              </w:rPr>
              <w:t>CGK10</w:t>
            </w:r>
          </w:p>
        </w:tc>
        <w:tc>
          <w:tcPr>
            <w:tcW w:w="1170" w:type="dxa"/>
            <w:vAlign w:val="center"/>
          </w:tcPr>
          <w:p w14:paraId="5162767B" w14:textId="77777777" w:rsidR="00841696" w:rsidRDefault="00BD730C">
            <w:pPr>
              <w:jc w:val="center"/>
            </w:pPr>
            <w:r>
              <w:rPr>
                <w:sz w:val="16"/>
              </w:rPr>
              <w:t>Yes</w:t>
            </w:r>
          </w:p>
        </w:tc>
        <w:tc>
          <w:tcPr>
            <w:tcW w:w="1170" w:type="dxa"/>
            <w:vAlign w:val="center"/>
          </w:tcPr>
          <w:p w14:paraId="49683580" w14:textId="77777777" w:rsidR="00841696" w:rsidRDefault="00BD730C">
            <w:pPr>
              <w:jc w:val="right"/>
            </w:pPr>
            <w:r>
              <w:rPr>
                <w:sz w:val="16"/>
              </w:rPr>
              <w:t>5</w:t>
            </w:r>
          </w:p>
        </w:tc>
        <w:tc>
          <w:tcPr>
            <w:tcW w:w="1170" w:type="dxa"/>
            <w:vAlign w:val="center"/>
          </w:tcPr>
          <w:p w14:paraId="3DD93E7A" w14:textId="77777777" w:rsidR="00841696" w:rsidRDefault="00BD730C">
            <w:pPr>
              <w:jc w:val="right"/>
            </w:pPr>
            <w:r>
              <w:rPr>
                <w:sz w:val="16"/>
              </w:rPr>
              <w:t>0.93</w:t>
            </w:r>
          </w:p>
        </w:tc>
        <w:tc>
          <w:tcPr>
            <w:tcW w:w="1170" w:type="dxa"/>
            <w:vAlign w:val="center"/>
          </w:tcPr>
          <w:p w14:paraId="523E9307" w14:textId="77777777" w:rsidR="00841696" w:rsidRDefault="00BD730C">
            <w:pPr>
              <w:jc w:val="right"/>
            </w:pPr>
            <w:r>
              <w:rPr>
                <w:sz w:val="16"/>
              </w:rPr>
              <w:t>0.008</w:t>
            </w:r>
          </w:p>
        </w:tc>
        <w:tc>
          <w:tcPr>
            <w:tcW w:w="1170" w:type="dxa"/>
            <w:vAlign w:val="center"/>
          </w:tcPr>
          <w:p w14:paraId="459B6309" w14:textId="77777777" w:rsidR="00841696" w:rsidRDefault="00BD730C">
            <w:pPr>
              <w:jc w:val="right"/>
            </w:pPr>
            <w:r>
              <w:rPr>
                <w:sz w:val="16"/>
              </w:rPr>
              <w:t>0.039</w:t>
            </w:r>
          </w:p>
        </w:tc>
        <w:tc>
          <w:tcPr>
            <w:tcW w:w="1170" w:type="dxa"/>
            <w:vAlign w:val="center"/>
          </w:tcPr>
          <w:p w14:paraId="753334E5" w14:textId="77777777" w:rsidR="00841696" w:rsidRDefault="00BD730C">
            <w:pPr>
              <w:jc w:val="right"/>
            </w:pPr>
            <w:r>
              <w:rPr>
                <w:sz w:val="16"/>
              </w:rPr>
              <w:t>—</w:t>
            </w:r>
          </w:p>
        </w:tc>
      </w:tr>
      <w:tr w:rsidR="00841696" w14:paraId="14278249" w14:textId="77777777">
        <w:trPr>
          <w:jc w:val="center"/>
        </w:trPr>
        <w:tc>
          <w:tcPr>
            <w:tcW w:w="1170" w:type="dxa"/>
            <w:vAlign w:val="center"/>
          </w:tcPr>
          <w:p w14:paraId="1F96D944" w14:textId="77777777" w:rsidR="00841696" w:rsidRDefault="00BD730C">
            <w:r>
              <w:rPr>
                <w:sz w:val="16"/>
              </w:rPr>
              <w:t>EdgeConneX</w:t>
            </w:r>
          </w:p>
        </w:tc>
        <w:tc>
          <w:tcPr>
            <w:tcW w:w="1170" w:type="dxa"/>
            <w:vAlign w:val="center"/>
          </w:tcPr>
          <w:p w14:paraId="7919CB15" w14:textId="77777777" w:rsidR="00841696" w:rsidRDefault="00BD730C">
            <w:r>
              <w:rPr>
                <w:sz w:val="16"/>
              </w:rPr>
              <w:t>GTN Cikarang</w:t>
            </w:r>
          </w:p>
        </w:tc>
        <w:tc>
          <w:tcPr>
            <w:tcW w:w="1170" w:type="dxa"/>
            <w:vAlign w:val="center"/>
          </w:tcPr>
          <w:p w14:paraId="6D90EC79" w14:textId="77777777" w:rsidR="00841696" w:rsidRDefault="00BD730C">
            <w:pPr>
              <w:jc w:val="center"/>
            </w:pPr>
            <w:r>
              <w:rPr>
                <w:sz w:val="16"/>
              </w:rPr>
              <w:t>Yes</w:t>
            </w:r>
          </w:p>
        </w:tc>
        <w:tc>
          <w:tcPr>
            <w:tcW w:w="1170" w:type="dxa"/>
            <w:vAlign w:val="center"/>
          </w:tcPr>
          <w:p w14:paraId="6BCCC3EF" w14:textId="77777777" w:rsidR="00841696" w:rsidRDefault="00BD730C">
            <w:pPr>
              <w:jc w:val="right"/>
            </w:pPr>
            <w:r>
              <w:rPr>
                <w:sz w:val="16"/>
              </w:rPr>
              <w:t>5</w:t>
            </w:r>
          </w:p>
        </w:tc>
        <w:tc>
          <w:tcPr>
            <w:tcW w:w="1170" w:type="dxa"/>
            <w:vAlign w:val="center"/>
          </w:tcPr>
          <w:p w14:paraId="298589E8" w14:textId="77777777" w:rsidR="00841696" w:rsidRDefault="00BD730C">
            <w:pPr>
              <w:jc w:val="right"/>
            </w:pPr>
            <w:r>
              <w:rPr>
                <w:sz w:val="16"/>
              </w:rPr>
              <w:t>0.76</w:t>
            </w:r>
          </w:p>
        </w:tc>
        <w:tc>
          <w:tcPr>
            <w:tcW w:w="1170" w:type="dxa"/>
            <w:vAlign w:val="center"/>
          </w:tcPr>
          <w:p w14:paraId="03085A48" w14:textId="77777777" w:rsidR="00841696" w:rsidRDefault="00BD730C">
            <w:pPr>
              <w:jc w:val="right"/>
            </w:pPr>
            <w:r>
              <w:rPr>
                <w:sz w:val="16"/>
              </w:rPr>
              <w:t>0.006</w:t>
            </w:r>
          </w:p>
        </w:tc>
        <w:tc>
          <w:tcPr>
            <w:tcW w:w="1170" w:type="dxa"/>
            <w:vAlign w:val="center"/>
          </w:tcPr>
          <w:p w14:paraId="727C3D31" w14:textId="77777777" w:rsidR="00841696" w:rsidRDefault="00BD730C">
            <w:pPr>
              <w:jc w:val="right"/>
            </w:pPr>
            <w:r>
              <w:rPr>
                <w:sz w:val="16"/>
              </w:rPr>
              <w:t>0.032</w:t>
            </w:r>
          </w:p>
        </w:tc>
        <w:tc>
          <w:tcPr>
            <w:tcW w:w="1170" w:type="dxa"/>
            <w:vAlign w:val="center"/>
          </w:tcPr>
          <w:p w14:paraId="2344741F" w14:textId="77777777" w:rsidR="00841696" w:rsidRDefault="00BD730C">
            <w:pPr>
              <w:jc w:val="right"/>
            </w:pPr>
            <w:r>
              <w:rPr>
                <w:sz w:val="16"/>
              </w:rPr>
              <w:t>—</w:t>
            </w:r>
          </w:p>
        </w:tc>
      </w:tr>
      <w:tr w:rsidR="00841696" w14:paraId="64AB15F4" w14:textId="77777777">
        <w:trPr>
          <w:jc w:val="center"/>
        </w:trPr>
        <w:tc>
          <w:tcPr>
            <w:tcW w:w="1170" w:type="dxa"/>
            <w:vAlign w:val="center"/>
          </w:tcPr>
          <w:p w14:paraId="4ABDE6C3" w14:textId="77777777" w:rsidR="00841696" w:rsidRDefault="00BD730C">
            <w:r>
              <w:rPr>
                <w:sz w:val="16"/>
              </w:rPr>
              <w:t>NTT DATA</w:t>
            </w:r>
          </w:p>
        </w:tc>
        <w:tc>
          <w:tcPr>
            <w:tcW w:w="1170" w:type="dxa"/>
            <w:vAlign w:val="center"/>
          </w:tcPr>
          <w:p w14:paraId="724AA22D" w14:textId="77777777" w:rsidR="00841696" w:rsidRDefault="00BD730C">
            <w:r>
              <w:rPr>
                <w:sz w:val="16"/>
              </w:rPr>
              <w:t xml:space="preserve">Jakarta 1 </w:t>
            </w:r>
            <w:r>
              <w:rPr>
                <w:sz w:val="16"/>
              </w:rPr>
              <w:lastRenderedPageBreak/>
              <w:t>(JKT1)</w:t>
            </w:r>
          </w:p>
        </w:tc>
        <w:tc>
          <w:tcPr>
            <w:tcW w:w="1170" w:type="dxa"/>
            <w:vAlign w:val="center"/>
          </w:tcPr>
          <w:p w14:paraId="343C824C" w14:textId="77777777" w:rsidR="00841696" w:rsidRDefault="00BD730C">
            <w:pPr>
              <w:jc w:val="center"/>
            </w:pPr>
            <w:r>
              <w:rPr>
                <w:sz w:val="16"/>
              </w:rPr>
              <w:lastRenderedPageBreak/>
              <w:t>Yes</w:t>
            </w:r>
          </w:p>
        </w:tc>
        <w:tc>
          <w:tcPr>
            <w:tcW w:w="1170" w:type="dxa"/>
            <w:vAlign w:val="center"/>
          </w:tcPr>
          <w:p w14:paraId="105F7175" w14:textId="77777777" w:rsidR="00841696" w:rsidRDefault="00BD730C">
            <w:pPr>
              <w:jc w:val="right"/>
            </w:pPr>
            <w:r>
              <w:rPr>
                <w:sz w:val="16"/>
              </w:rPr>
              <w:t>5</w:t>
            </w:r>
          </w:p>
        </w:tc>
        <w:tc>
          <w:tcPr>
            <w:tcW w:w="1170" w:type="dxa"/>
            <w:vAlign w:val="center"/>
          </w:tcPr>
          <w:p w14:paraId="389052CC" w14:textId="77777777" w:rsidR="00841696" w:rsidRDefault="00BD730C">
            <w:pPr>
              <w:jc w:val="right"/>
            </w:pPr>
            <w:r>
              <w:rPr>
                <w:sz w:val="16"/>
              </w:rPr>
              <w:t>0.62</w:t>
            </w:r>
          </w:p>
        </w:tc>
        <w:tc>
          <w:tcPr>
            <w:tcW w:w="1170" w:type="dxa"/>
            <w:vAlign w:val="center"/>
          </w:tcPr>
          <w:p w14:paraId="13C525EB" w14:textId="77777777" w:rsidR="00841696" w:rsidRDefault="00BD730C">
            <w:pPr>
              <w:jc w:val="right"/>
            </w:pPr>
            <w:r>
              <w:rPr>
                <w:sz w:val="16"/>
              </w:rPr>
              <w:t>0.005</w:t>
            </w:r>
          </w:p>
        </w:tc>
        <w:tc>
          <w:tcPr>
            <w:tcW w:w="1170" w:type="dxa"/>
            <w:vAlign w:val="center"/>
          </w:tcPr>
          <w:p w14:paraId="0D4C58A1" w14:textId="77777777" w:rsidR="00841696" w:rsidRDefault="00BD730C">
            <w:pPr>
              <w:jc w:val="right"/>
            </w:pPr>
            <w:r>
              <w:rPr>
                <w:sz w:val="16"/>
              </w:rPr>
              <w:t>0.026</w:t>
            </w:r>
          </w:p>
        </w:tc>
        <w:tc>
          <w:tcPr>
            <w:tcW w:w="1170" w:type="dxa"/>
            <w:vAlign w:val="center"/>
          </w:tcPr>
          <w:p w14:paraId="44F0CB11" w14:textId="77777777" w:rsidR="00841696" w:rsidRDefault="00BD730C">
            <w:pPr>
              <w:jc w:val="right"/>
            </w:pPr>
            <w:r>
              <w:rPr>
                <w:sz w:val="16"/>
              </w:rPr>
              <w:t>—</w:t>
            </w:r>
          </w:p>
        </w:tc>
      </w:tr>
      <w:tr w:rsidR="00841696" w14:paraId="0D8E8C47" w14:textId="77777777">
        <w:trPr>
          <w:jc w:val="center"/>
        </w:trPr>
        <w:tc>
          <w:tcPr>
            <w:tcW w:w="1170" w:type="dxa"/>
            <w:vAlign w:val="center"/>
          </w:tcPr>
          <w:p w14:paraId="1276161F" w14:textId="77777777" w:rsidR="00841696" w:rsidRDefault="00BD730C">
            <w:r>
              <w:rPr>
                <w:sz w:val="16"/>
              </w:rPr>
              <w:t>Datacomm</w:t>
            </w:r>
          </w:p>
        </w:tc>
        <w:tc>
          <w:tcPr>
            <w:tcW w:w="1170" w:type="dxa"/>
            <w:vAlign w:val="center"/>
          </w:tcPr>
          <w:p w14:paraId="573B6CFD" w14:textId="77777777" w:rsidR="00841696" w:rsidRDefault="00BD730C">
            <w:r>
              <w:rPr>
                <w:sz w:val="16"/>
              </w:rPr>
              <w:t>Datacomm DC (HQ + Alam</w:t>
            </w:r>
          </w:p>
        </w:tc>
        <w:tc>
          <w:tcPr>
            <w:tcW w:w="1170" w:type="dxa"/>
            <w:vAlign w:val="center"/>
          </w:tcPr>
          <w:p w14:paraId="1DD11BED" w14:textId="77777777" w:rsidR="00841696" w:rsidRDefault="00BD730C">
            <w:pPr>
              <w:jc w:val="center"/>
            </w:pPr>
            <w:r>
              <w:rPr>
                <w:sz w:val="16"/>
              </w:rPr>
              <w:t>No</w:t>
            </w:r>
          </w:p>
        </w:tc>
        <w:tc>
          <w:tcPr>
            <w:tcW w:w="1170" w:type="dxa"/>
            <w:vAlign w:val="center"/>
          </w:tcPr>
          <w:p w14:paraId="7A2909CB" w14:textId="77777777" w:rsidR="00841696" w:rsidRDefault="00BD730C">
            <w:pPr>
              <w:jc w:val="right"/>
            </w:pPr>
            <w:r>
              <w:rPr>
                <w:sz w:val="16"/>
              </w:rPr>
              <w:t>5</w:t>
            </w:r>
          </w:p>
        </w:tc>
        <w:tc>
          <w:tcPr>
            <w:tcW w:w="1170" w:type="dxa"/>
            <w:vAlign w:val="center"/>
          </w:tcPr>
          <w:p w14:paraId="1369A184" w14:textId="77777777" w:rsidR="00841696" w:rsidRDefault="00BD730C">
            <w:pPr>
              <w:jc w:val="right"/>
            </w:pPr>
            <w:r>
              <w:rPr>
                <w:sz w:val="16"/>
              </w:rPr>
              <w:t>0.16</w:t>
            </w:r>
          </w:p>
        </w:tc>
        <w:tc>
          <w:tcPr>
            <w:tcW w:w="1170" w:type="dxa"/>
            <w:vAlign w:val="center"/>
          </w:tcPr>
          <w:p w14:paraId="566606AA" w14:textId="77777777" w:rsidR="00841696" w:rsidRDefault="00BD730C">
            <w:pPr>
              <w:jc w:val="right"/>
            </w:pPr>
            <w:r>
              <w:rPr>
                <w:sz w:val="16"/>
              </w:rPr>
              <w:t>0.002</w:t>
            </w:r>
          </w:p>
        </w:tc>
        <w:tc>
          <w:tcPr>
            <w:tcW w:w="1170" w:type="dxa"/>
            <w:vAlign w:val="center"/>
          </w:tcPr>
          <w:p w14:paraId="231A8D10" w14:textId="77777777" w:rsidR="00841696" w:rsidRDefault="00BD730C">
            <w:pPr>
              <w:jc w:val="right"/>
            </w:pPr>
            <w:r>
              <w:rPr>
                <w:sz w:val="16"/>
              </w:rPr>
              <w:t>0.011</w:t>
            </w:r>
          </w:p>
        </w:tc>
        <w:tc>
          <w:tcPr>
            <w:tcW w:w="1170" w:type="dxa"/>
            <w:vAlign w:val="center"/>
          </w:tcPr>
          <w:p w14:paraId="4CA26877" w14:textId="77777777" w:rsidR="00841696" w:rsidRDefault="00BD730C">
            <w:pPr>
              <w:jc w:val="right"/>
            </w:pPr>
            <w:r>
              <w:rPr>
                <w:sz w:val="16"/>
              </w:rPr>
              <w:t>0.007</w:t>
            </w:r>
          </w:p>
        </w:tc>
      </w:tr>
      <w:tr w:rsidR="00841696" w14:paraId="77EE8335" w14:textId="77777777">
        <w:trPr>
          <w:jc w:val="center"/>
        </w:trPr>
        <w:tc>
          <w:tcPr>
            <w:tcW w:w="1170" w:type="dxa"/>
            <w:vAlign w:val="center"/>
          </w:tcPr>
          <w:p w14:paraId="30A83A9D" w14:textId="77777777" w:rsidR="00841696" w:rsidRDefault="00BD730C">
            <w:r>
              <w:rPr>
                <w:sz w:val="16"/>
              </w:rPr>
              <w:t>Elitery Data Center</w:t>
            </w:r>
          </w:p>
        </w:tc>
        <w:tc>
          <w:tcPr>
            <w:tcW w:w="1170" w:type="dxa"/>
            <w:vAlign w:val="center"/>
          </w:tcPr>
          <w:p w14:paraId="40DD6311" w14:textId="77777777" w:rsidR="00841696" w:rsidRDefault="00BD730C">
            <w:r>
              <w:rPr>
                <w:sz w:val="16"/>
              </w:rPr>
              <w:t>Elitery DC</w:t>
            </w:r>
          </w:p>
        </w:tc>
        <w:tc>
          <w:tcPr>
            <w:tcW w:w="1170" w:type="dxa"/>
            <w:vAlign w:val="center"/>
          </w:tcPr>
          <w:p w14:paraId="082E4857" w14:textId="77777777" w:rsidR="00841696" w:rsidRDefault="00BD730C">
            <w:pPr>
              <w:jc w:val="center"/>
            </w:pPr>
            <w:r>
              <w:rPr>
                <w:sz w:val="16"/>
              </w:rPr>
              <w:t>No</w:t>
            </w:r>
          </w:p>
        </w:tc>
        <w:tc>
          <w:tcPr>
            <w:tcW w:w="1170" w:type="dxa"/>
            <w:vAlign w:val="center"/>
          </w:tcPr>
          <w:p w14:paraId="7299D7D1" w14:textId="77777777" w:rsidR="00841696" w:rsidRDefault="00BD730C">
            <w:pPr>
              <w:jc w:val="right"/>
            </w:pPr>
            <w:r>
              <w:rPr>
                <w:sz w:val="16"/>
              </w:rPr>
              <w:t>0</w:t>
            </w:r>
          </w:p>
        </w:tc>
        <w:tc>
          <w:tcPr>
            <w:tcW w:w="1170" w:type="dxa"/>
            <w:vAlign w:val="center"/>
          </w:tcPr>
          <w:p w14:paraId="12F95F32" w14:textId="77777777" w:rsidR="00841696" w:rsidRDefault="00BD730C">
            <w:pPr>
              <w:jc w:val="right"/>
            </w:pPr>
            <w:r>
              <w:rPr>
                <w:sz w:val="16"/>
              </w:rPr>
              <w:t>0.06</w:t>
            </w:r>
          </w:p>
        </w:tc>
        <w:tc>
          <w:tcPr>
            <w:tcW w:w="1170" w:type="dxa"/>
            <w:vAlign w:val="center"/>
          </w:tcPr>
          <w:p w14:paraId="03C5B4CB" w14:textId="77777777" w:rsidR="00841696" w:rsidRDefault="00BD730C">
            <w:pPr>
              <w:jc w:val="right"/>
            </w:pPr>
            <w:r>
              <w:rPr>
                <w:sz w:val="16"/>
              </w:rPr>
              <w:t>0.000</w:t>
            </w:r>
          </w:p>
        </w:tc>
        <w:tc>
          <w:tcPr>
            <w:tcW w:w="1170" w:type="dxa"/>
            <w:vAlign w:val="center"/>
          </w:tcPr>
          <w:p w14:paraId="52B588FE" w14:textId="77777777" w:rsidR="00841696" w:rsidRDefault="00BD730C">
            <w:pPr>
              <w:jc w:val="right"/>
            </w:pPr>
            <w:r>
              <w:rPr>
                <w:sz w:val="16"/>
              </w:rPr>
              <w:t>0.000</w:t>
            </w:r>
          </w:p>
        </w:tc>
        <w:tc>
          <w:tcPr>
            <w:tcW w:w="1170" w:type="dxa"/>
            <w:vAlign w:val="center"/>
          </w:tcPr>
          <w:p w14:paraId="1955496C" w14:textId="77777777" w:rsidR="00841696" w:rsidRDefault="00BD730C">
            <w:pPr>
              <w:jc w:val="right"/>
            </w:pPr>
            <w:r>
              <w:rPr>
                <w:sz w:val="16"/>
              </w:rPr>
              <w:t>—</w:t>
            </w:r>
          </w:p>
        </w:tc>
      </w:tr>
      <w:tr w:rsidR="00841696" w14:paraId="2FE021B4" w14:textId="77777777">
        <w:trPr>
          <w:jc w:val="center"/>
        </w:trPr>
        <w:tc>
          <w:tcPr>
            <w:tcW w:w="1170" w:type="dxa"/>
            <w:vAlign w:val="center"/>
          </w:tcPr>
          <w:p w14:paraId="142C7354" w14:textId="77777777" w:rsidR="00841696" w:rsidRDefault="00BD730C">
            <w:r>
              <w:rPr>
                <w:sz w:val="16"/>
              </w:rPr>
              <w:t>Moratelindo (NDC)</w:t>
            </w:r>
          </w:p>
        </w:tc>
        <w:tc>
          <w:tcPr>
            <w:tcW w:w="1170" w:type="dxa"/>
            <w:vAlign w:val="center"/>
          </w:tcPr>
          <w:p w14:paraId="085126B9" w14:textId="77777777" w:rsidR="00841696" w:rsidRDefault="00BD730C">
            <w:r>
              <w:rPr>
                <w:sz w:val="16"/>
              </w:rPr>
              <w:t>NDC Jakarta</w:t>
            </w:r>
          </w:p>
        </w:tc>
        <w:tc>
          <w:tcPr>
            <w:tcW w:w="1170" w:type="dxa"/>
            <w:vAlign w:val="center"/>
          </w:tcPr>
          <w:p w14:paraId="2C474C71" w14:textId="77777777" w:rsidR="00841696" w:rsidRDefault="00BD730C">
            <w:pPr>
              <w:jc w:val="center"/>
            </w:pPr>
            <w:r>
              <w:rPr>
                <w:sz w:val="16"/>
              </w:rPr>
              <w:t>No</w:t>
            </w:r>
          </w:p>
        </w:tc>
        <w:tc>
          <w:tcPr>
            <w:tcW w:w="1170" w:type="dxa"/>
            <w:vAlign w:val="center"/>
          </w:tcPr>
          <w:p w14:paraId="464C5E99" w14:textId="77777777" w:rsidR="00841696" w:rsidRDefault="00BD730C">
            <w:pPr>
              <w:jc w:val="right"/>
            </w:pPr>
            <w:r>
              <w:rPr>
                <w:sz w:val="16"/>
              </w:rPr>
              <w:t>0</w:t>
            </w:r>
          </w:p>
        </w:tc>
        <w:tc>
          <w:tcPr>
            <w:tcW w:w="1170" w:type="dxa"/>
            <w:vAlign w:val="center"/>
          </w:tcPr>
          <w:p w14:paraId="7AD5DB5C" w14:textId="77777777" w:rsidR="00841696" w:rsidRDefault="00BD730C">
            <w:pPr>
              <w:jc w:val="right"/>
            </w:pPr>
            <w:r>
              <w:rPr>
                <w:sz w:val="16"/>
              </w:rPr>
              <w:t>0.08</w:t>
            </w:r>
          </w:p>
        </w:tc>
        <w:tc>
          <w:tcPr>
            <w:tcW w:w="1170" w:type="dxa"/>
            <w:vAlign w:val="center"/>
          </w:tcPr>
          <w:p w14:paraId="794D5912" w14:textId="77777777" w:rsidR="00841696" w:rsidRDefault="00BD730C">
            <w:pPr>
              <w:jc w:val="right"/>
            </w:pPr>
            <w:r>
              <w:rPr>
                <w:sz w:val="16"/>
              </w:rPr>
              <w:t>0.000</w:t>
            </w:r>
          </w:p>
        </w:tc>
        <w:tc>
          <w:tcPr>
            <w:tcW w:w="1170" w:type="dxa"/>
            <w:vAlign w:val="center"/>
          </w:tcPr>
          <w:p w14:paraId="275F0319" w14:textId="77777777" w:rsidR="00841696" w:rsidRDefault="00BD730C">
            <w:pPr>
              <w:jc w:val="right"/>
            </w:pPr>
            <w:r>
              <w:rPr>
                <w:sz w:val="16"/>
              </w:rPr>
              <w:t>0.000</w:t>
            </w:r>
          </w:p>
        </w:tc>
        <w:tc>
          <w:tcPr>
            <w:tcW w:w="1170" w:type="dxa"/>
            <w:vAlign w:val="center"/>
          </w:tcPr>
          <w:p w14:paraId="03069DCB" w14:textId="77777777" w:rsidR="00841696" w:rsidRDefault="00BD730C">
            <w:pPr>
              <w:jc w:val="right"/>
            </w:pPr>
            <w:r>
              <w:rPr>
                <w:sz w:val="16"/>
              </w:rPr>
              <w:t>—</w:t>
            </w:r>
          </w:p>
        </w:tc>
      </w:tr>
      <w:tr w:rsidR="00841696" w14:paraId="7F071C6E" w14:textId="77777777">
        <w:trPr>
          <w:jc w:val="center"/>
        </w:trPr>
        <w:tc>
          <w:tcPr>
            <w:tcW w:w="1170" w:type="dxa"/>
            <w:vAlign w:val="center"/>
          </w:tcPr>
          <w:p w14:paraId="4479CFA2" w14:textId="77777777" w:rsidR="00841696" w:rsidRDefault="00BD730C">
            <w:r>
              <w:rPr>
                <w:b/>
                <w:sz w:val="16"/>
              </w:rPr>
              <w:t>TOTAL</w:t>
            </w:r>
          </w:p>
        </w:tc>
        <w:tc>
          <w:tcPr>
            <w:tcW w:w="1170" w:type="dxa"/>
            <w:vAlign w:val="center"/>
          </w:tcPr>
          <w:p w14:paraId="101F5125" w14:textId="77777777" w:rsidR="00841696" w:rsidRDefault="00841696"/>
        </w:tc>
        <w:tc>
          <w:tcPr>
            <w:tcW w:w="1170" w:type="dxa"/>
            <w:vAlign w:val="center"/>
          </w:tcPr>
          <w:p w14:paraId="1C78C35F" w14:textId="77777777" w:rsidR="00841696" w:rsidRDefault="00841696">
            <w:pPr>
              <w:jc w:val="center"/>
            </w:pPr>
          </w:p>
        </w:tc>
        <w:tc>
          <w:tcPr>
            <w:tcW w:w="1170" w:type="dxa"/>
            <w:vAlign w:val="center"/>
          </w:tcPr>
          <w:p w14:paraId="5FEBDF90" w14:textId="77777777" w:rsidR="00841696" w:rsidRDefault="00841696">
            <w:pPr>
              <w:jc w:val="right"/>
            </w:pPr>
          </w:p>
        </w:tc>
        <w:tc>
          <w:tcPr>
            <w:tcW w:w="1170" w:type="dxa"/>
            <w:vAlign w:val="center"/>
          </w:tcPr>
          <w:p w14:paraId="76EC7F29" w14:textId="77777777" w:rsidR="00841696" w:rsidRDefault="00BD730C">
            <w:pPr>
              <w:jc w:val="right"/>
            </w:pPr>
            <w:r>
              <w:rPr>
                <w:b/>
                <w:sz w:val="16"/>
              </w:rPr>
              <w:t>385.81</w:t>
            </w:r>
          </w:p>
        </w:tc>
        <w:tc>
          <w:tcPr>
            <w:tcW w:w="1170" w:type="dxa"/>
            <w:vAlign w:val="center"/>
          </w:tcPr>
          <w:p w14:paraId="69D73EA7" w14:textId="77777777" w:rsidR="00841696" w:rsidRDefault="00BD730C">
            <w:pPr>
              <w:jc w:val="right"/>
            </w:pPr>
            <w:r>
              <w:rPr>
                <w:b/>
                <w:sz w:val="16"/>
              </w:rPr>
              <w:t>7.720</w:t>
            </w:r>
          </w:p>
        </w:tc>
        <w:tc>
          <w:tcPr>
            <w:tcW w:w="1170" w:type="dxa"/>
            <w:vAlign w:val="center"/>
          </w:tcPr>
          <w:p w14:paraId="018B8921" w14:textId="77777777" w:rsidR="00841696" w:rsidRDefault="00BD730C">
            <w:pPr>
              <w:jc w:val="right"/>
            </w:pPr>
            <w:r>
              <w:rPr>
                <w:b/>
                <w:sz w:val="16"/>
              </w:rPr>
              <w:t>118.705</w:t>
            </w:r>
          </w:p>
        </w:tc>
        <w:tc>
          <w:tcPr>
            <w:tcW w:w="1170" w:type="dxa"/>
            <w:vAlign w:val="center"/>
          </w:tcPr>
          <w:p w14:paraId="61185F26" w14:textId="77777777" w:rsidR="00841696" w:rsidRDefault="00BD730C">
            <w:pPr>
              <w:jc w:val="right"/>
            </w:pPr>
            <w:r>
              <w:rPr>
                <w:b/>
                <w:sz w:val="16"/>
              </w:rPr>
              <w:t>10.977</w:t>
            </w:r>
          </w:p>
        </w:tc>
      </w:tr>
    </w:tbl>
    <w:p w14:paraId="4EDA9548" w14:textId="77777777" w:rsidR="00841696" w:rsidRDefault="00BD730C">
      <w:pPr>
        <w:spacing w:before="40"/>
      </w:pPr>
      <w:r>
        <w:rPr>
          <w:i/>
          <w:sz w:val="17"/>
        </w:rPr>
        <w:t>Notes: Cum. CIT = CIT forgone over full holiday. Super Ded. = cumulative post-holiday investment allowance CIT cost (non-GMT only; zero for GMT entities). Elitery and Moratelindo below IDR 100B threshold (no holiday). Galaxis excluded (no disclosed investment). CIT forfeited: 22% non-GMT full holiday; 7% GMT; 11% for 50%-reduction tier (Gaw Capital, Datacomm).</w:t>
      </w:r>
    </w:p>
    <w:p w14:paraId="329DC599" w14:textId="77777777" w:rsidR="00841696" w:rsidRDefault="00BD730C">
      <w:r>
        <w:br w:type="page"/>
      </w:r>
    </w:p>
    <w:p w14:paraId="69B23B46" w14:textId="40F0BC87" w:rsidR="00841696" w:rsidRDefault="00BD730C">
      <w:pPr>
        <w:pStyle w:val="Heading1"/>
      </w:pPr>
      <w:r>
        <w:rPr>
          <w:sz w:val="24"/>
        </w:rPr>
        <w:lastRenderedPageBreak/>
        <w:t xml:space="preserve">Appendix A — Data Centre </w:t>
      </w:r>
      <w:r w:rsidR="00533CE7">
        <w:rPr>
          <w:sz w:val="24"/>
        </w:rPr>
        <w:t xml:space="preserve">List (Web scrapping and </w:t>
      </w:r>
      <w:r w:rsidR="000D77E1">
        <w:rPr>
          <w:sz w:val="24"/>
        </w:rPr>
        <w:t>cross-checking)</w:t>
      </w:r>
    </w:p>
    <w:tbl>
      <w:tblPr>
        <w:tblStyle w:val="TableGrid"/>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841696" w14:paraId="4E3C32C2" w14:textId="77777777">
        <w:trPr>
          <w:jc w:val="center"/>
        </w:trPr>
        <w:tc>
          <w:tcPr>
            <w:tcW w:w="1170" w:type="dxa"/>
            <w:shd w:val="clear" w:color="auto" w:fill="DDEEFF"/>
            <w:vAlign w:val="center"/>
          </w:tcPr>
          <w:p w14:paraId="7598CB36" w14:textId="77777777" w:rsidR="00841696" w:rsidRDefault="00BD730C">
            <w:pPr>
              <w:jc w:val="center"/>
            </w:pPr>
            <w:r>
              <w:rPr>
                <w:b/>
                <w:sz w:val="16"/>
              </w:rPr>
              <w:t>Operator</w:t>
            </w:r>
          </w:p>
        </w:tc>
        <w:tc>
          <w:tcPr>
            <w:tcW w:w="1170" w:type="dxa"/>
            <w:shd w:val="clear" w:color="auto" w:fill="DDEEFF"/>
            <w:vAlign w:val="center"/>
          </w:tcPr>
          <w:p w14:paraId="01B8CE35" w14:textId="77777777" w:rsidR="00841696" w:rsidRDefault="00BD730C">
            <w:pPr>
              <w:jc w:val="center"/>
            </w:pPr>
            <w:r>
              <w:rPr>
                <w:b/>
                <w:sz w:val="16"/>
              </w:rPr>
              <w:t>Facility</w:t>
            </w:r>
          </w:p>
        </w:tc>
        <w:tc>
          <w:tcPr>
            <w:tcW w:w="1170" w:type="dxa"/>
            <w:shd w:val="clear" w:color="auto" w:fill="DDEEFF"/>
            <w:vAlign w:val="center"/>
          </w:tcPr>
          <w:p w14:paraId="29CB76D6" w14:textId="77777777" w:rsidR="00841696" w:rsidRDefault="00BD730C">
            <w:pPr>
              <w:jc w:val="center"/>
            </w:pPr>
            <w:r>
              <w:rPr>
                <w:b/>
                <w:sz w:val="16"/>
              </w:rPr>
              <w:t>Status</w:t>
            </w:r>
          </w:p>
        </w:tc>
        <w:tc>
          <w:tcPr>
            <w:tcW w:w="1170" w:type="dxa"/>
            <w:shd w:val="clear" w:color="auto" w:fill="DDEEFF"/>
            <w:vAlign w:val="center"/>
          </w:tcPr>
          <w:p w14:paraId="7D9AB054" w14:textId="77777777" w:rsidR="00841696" w:rsidRDefault="00BD730C">
            <w:pPr>
              <w:jc w:val="center"/>
            </w:pPr>
            <w:r>
              <w:rPr>
                <w:b/>
                <w:sz w:val="16"/>
              </w:rPr>
              <w:t>MW</w:t>
            </w:r>
          </w:p>
        </w:tc>
        <w:tc>
          <w:tcPr>
            <w:tcW w:w="1170" w:type="dxa"/>
            <w:shd w:val="clear" w:color="auto" w:fill="DDEEFF"/>
            <w:vAlign w:val="center"/>
          </w:tcPr>
          <w:p w14:paraId="326B8D63" w14:textId="77777777" w:rsidR="00841696" w:rsidRDefault="00BD730C">
            <w:pPr>
              <w:jc w:val="center"/>
            </w:pPr>
            <w:r>
              <w:rPr>
                <w:b/>
                <w:sz w:val="16"/>
              </w:rPr>
              <w:t>Inv.(IDR T)</w:t>
            </w:r>
          </w:p>
        </w:tc>
        <w:tc>
          <w:tcPr>
            <w:tcW w:w="1170" w:type="dxa"/>
            <w:shd w:val="clear" w:color="auto" w:fill="DDEEFF"/>
            <w:vAlign w:val="center"/>
          </w:tcPr>
          <w:p w14:paraId="631BE701" w14:textId="77777777" w:rsidR="00841696" w:rsidRDefault="00BD730C">
            <w:pPr>
              <w:jc w:val="center"/>
            </w:pPr>
            <w:r>
              <w:rPr>
                <w:b/>
                <w:sz w:val="16"/>
              </w:rPr>
              <w:t>Tier</w:t>
            </w:r>
          </w:p>
        </w:tc>
        <w:tc>
          <w:tcPr>
            <w:tcW w:w="1170" w:type="dxa"/>
            <w:shd w:val="clear" w:color="auto" w:fill="DDEEFF"/>
            <w:vAlign w:val="center"/>
          </w:tcPr>
          <w:p w14:paraId="4079FB9D" w14:textId="77777777" w:rsidR="00841696" w:rsidRDefault="00BD730C">
            <w:pPr>
              <w:jc w:val="center"/>
            </w:pPr>
            <w:r>
              <w:rPr>
                <w:b/>
                <w:sz w:val="16"/>
              </w:rPr>
              <w:t>GMT</w:t>
            </w:r>
          </w:p>
        </w:tc>
        <w:tc>
          <w:tcPr>
            <w:tcW w:w="1170" w:type="dxa"/>
            <w:shd w:val="clear" w:color="auto" w:fill="DDEEFF"/>
            <w:vAlign w:val="center"/>
          </w:tcPr>
          <w:p w14:paraId="22B67F3E" w14:textId="77777777" w:rsidR="00841696" w:rsidRDefault="00BD730C">
            <w:pPr>
              <w:jc w:val="center"/>
            </w:pPr>
            <w:r>
              <w:rPr>
                <w:b/>
                <w:sz w:val="16"/>
              </w:rPr>
              <w:t>SEZ</w:t>
            </w:r>
          </w:p>
        </w:tc>
      </w:tr>
      <w:tr w:rsidR="00841696" w14:paraId="6C048EDB" w14:textId="77777777">
        <w:trPr>
          <w:jc w:val="center"/>
        </w:trPr>
        <w:tc>
          <w:tcPr>
            <w:tcW w:w="1170" w:type="dxa"/>
            <w:vAlign w:val="center"/>
          </w:tcPr>
          <w:p w14:paraId="76741005" w14:textId="77777777" w:rsidR="00841696" w:rsidRDefault="00BD730C">
            <w:r>
              <w:rPr>
                <w:sz w:val="16"/>
              </w:rPr>
              <w:t>BDx Indonesia</w:t>
            </w:r>
          </w:p>
        </w:tc>
        <w:tc>
          <w:tcPr>
            <w:tcW w:w="1170" w:type="dxa"/>
            <w:vAlign w:val="center"/>
          </w:tcPr>
          <w:p w14:paraId="5D977DF6" w14:textId="77777777" w:rsidR="00841696" w:rsidRDefault="00BD730C">
            <w:r>
              <w:rPr>
                <w:sz w:val="16"/>
              </w:rPr>
              <w:t>CGK4 Jatiluhur</w:t>
            </w:r>
          </w:p>
        </w:tc>
        <w:tc>
          <w:tcPr>
            <w:tcW w:w="1170" w:type="dxa"/>
            <w:vAlign w:val="center"/>
          </w:tcPr>
          <w:p w14:paraId="17C820CF" w14:textId="77777777" w:rsidR="00841696" w:rsidRDefault="00BD730C">
            <w:r>
              <w:rPr>
                <w:sz w:val="16"/>
              </w:rPr>
              <w:t>Planned</w:t>
            </w:r>
          </w:p>
        </w:tc>
        <w:tc>
          <w:tcPr>
            <w:tcW w:w="1170" w:type="dxa"/>
            <w:vAlign w:val="center"/>
          </w:tcPr>
          <w:p w14:paraId="739F61E3" w14:textId="77777777" w:rsidR="00841696" w:rsidRDefault="00BD730C">
            <w:pPr>
              <w:jc w:val="right"/>
            </w:pPr>
            <w:r>
              <w:rPr>
                <w:sz w:val="16"/>
              </w:rPr>
              <w:t>500</w:t>
            </w:r>
          </w:p>
        </w:tc>
        <w:tc>
          <w:tcPr>
            <w:tcW w:w="1170" w:type="dxa"/>
            <w:vAlign w:val="center"/>
          </w:tcPr>
          <w:p w14:paraId="447B469D" w14:textId="77777777" w:rsidR="00841696" w:rsidRDefault="00BD730C">
            <w:pPr>
              <w:jc w:val="right"/>
            </w:pPr>
            <w:r>
              <w:rPr>
                <w:sz w:val="16"/>
              </w:rPr>
              <w:t>77.50</w:t>
            </w:r>
          </w:p>
        </w:tc>
        <w:tc>
          <w:tcPr>
            <w:tcW w:w="1170" w:type="dxa"/>
            <w:vAlign w:val="center"/>
          </w:tcPr>
          <w:p w14:paraId="4850C655" w14:textId="77777777" w:rsidR="00841696" w:rsidRDefault="00BD730C">
            <w:r>
              <w:rPr>
                <w:sz w:val="16"/>
              </w:rPr>
              <w:t>Above IDR 30T</w:t>
            </w:r>
          </w:p>
        </w:tc>
        <w:tc>
          <w:tcPr>
            <w:tcW w:w="1170" w:type="dxa"/>
            <w:vAlign w:val="center"/>
          </w:tcPr>
          <w:p w14:paraId="5DD587CA" w14:textId="77777777" w:rsidR="00841696" w:rsidRDefault="00BD730C">
            <w:pPr>
              <w:jc w:val="center"/>
            </w:pPr>
            <w:r>
              <w:rPr>
                <w:sz w:val="16"/>
              </w:rPr>
              <w:t>No</w:t>
            </w:r>
          </w:p>
        </w:tc>
        <w:tc>
          <w:tcPr>
            <w:tcW w:w="1170" w:type="dxa"/>
            <w:vAlign w:val="center"/>
          </w:tcPr>
          <w:p w14:paraId="63C73336" w14:textId="77777777" w:rsidR="00841696" w:rsidRDefault="00BD730C">
            <w:pPr>
              <w:jc w:val="center"/>
            </w:pPr>
            <w:r>
              <w:rPr>
                <w:sz w:val="16"/>
              </w:rPr>
              <w:t>No</w:t>
            </w:r>
          </w:p>
        </w:tc>
      </w:tr>
      <w:tr w:rsidR="00841696" w14:paraId="52611CE1" w14:textId="77777777">
        <w:trPr>
          <w:jc w:val="center"/>
        </w:trPr>
        <w:tc>
          <w:tcPr>
            <w:tcW w:w="1170" w:type="dxa"/>
            <w:vAlign w:val="center"/>
          </w:tcPr>
          <w:p w14:paraId="05E96B83" w14:textId="77777777" w:rsidR="00841696" w:rsidRDefault="00BD730C">
            <w:r>
              <w:rPr>
                <w:sz w:val="16"/>
              </w:rPr>
              <w:t>Digital Edge (Indonet)</w:t>
            </w:r>
          </w:p>
        </w:tc>
        <w:tc>
          <w:tcPr>
            <w:tcW w:w="1170" w:type="dxa"/>
            <w:vAlign w:val="center"/>
          </w:tcPr>
          <w:p w14:paraId="66CE2F1E" w14:textId="77777777" w:rsidR="00841696" w:rsidRDefault="00BD730C">
            <w:r>
              <w:rPr>
                <w:sz w:val="16"/>
              </w:rPr>
              <w:t>CGK Campus</w:t>
            </w:r>
          </w:p>
        </w:tc>
        <w:tc>
          <w:tcPr>
            <w:tcW w:w="1170" w:type="dxa"/>
            <w:vAlign w:val="center"/>
          </w:tcPr>
          <w:p w14:paraId="0EF28A63" w14:textId="77777777" w:rsidR="00841696" w:rsidRDefault="00BD730C">
            <w:r>
              <w:rPr>
                <w:sz w:val="16"/>
              </w:rPr>
              <w:t>Under Construc</w:t>
            </w:r>
          </w:p>
        </w:tc>
        <w:tc>
          <w:tcPr>
            <w:tcW w:w="1170" w:type="dxa"/>
            <w:vAlign w:val="center"/>
          </w:tcPr>
          <w:p w14:paraId="09B3AE71" w14:textId="77777777" w:rsidR="00841696" w:rsidRDefault="00BD730C">
            <w:pPr>
              <w:jc w:val="right"/>
            </w:pPr>
            <w:r>
              <w:rPr>
                <w:sz w:val="16"/>
              </w:rPr>
              <w:t>500</w:t>
            </w:r>
          </w:p>
        </w:tc>
        <w:tc>
          <w:tcPr>
            <w:tcW w:w="1170" w:type="dxa"/>
            <w:vAlign w:val="center"/>
          </w:tcPr>
          <w:p w14:paraId="4D37DA8D" w14:textId="77777777" w:rsidR="00841696" w:rsidRDefault="00BD730C">
            <w:pPr>
              <w:jc w:val="right"/>
            </w:pPr>
            <w:r>
              <w:rPr>
                <w:sz w:val="16"/>
              </w:rPr>
              <w:t>69.75</w:t>
            </w:r>
          </w:p>
        </w:tc>
        <w:tc>
          <w:tcPr>
            <w:tcW w:w="1170" w:type="dxa"/>
            <w:vAlign w:val="center"/>
          </w:tcPr>
          <w:p w14:paraId="72C82138" w14:textId="77777777" w:rsidR="00841696" w:rsidRDefault="00BD730C">
            <w:r>
              <w:rPr>
                <w:sz w:val="16"/>
              </w:rPr>
              <w:t>Above IDR 30T</w:t>
            </w:r>
          </w:p>
        </w:tc>
        <w:tc>
          <w:tcPr>
            <w:tcW w:w="1170" w:type="dxa"/>
            <w:vAlign w:val="center"/>
          </w:tcPr>
          <w:p w14:paraId="02AF64EC" w14:textId="77777777" w:rsidR="00841696" w:rsidRDefault="00BD730C">
            <w:pPr>
              <w:jc w:val="center"/>
            </w:pPr>
            <w:r>
              <w:rPr>
                <w:sz w:val="16"/>
              </w:rPr>
              <w:t>No</w:t>
            </w:r>
          </w:p>
        </w:tc>
        <w:tc>
          <w:tcPr>
            <w:tcW w:w="1170" w:type="dxa"/>
            <w:vAlign w:val="center"/>
          </w:tcPr>
          <w:p w14:paraId="1DBF63B7" w14:textId="77777777" w:rsidR="00841696" w:rsidRDefault="00BD730C">
            <w:pPr>
              <w:jc w:val="center"/>
            </w:pPr>
            <w:r>
              <w:rPr>
                <w:sz w:val="16"/>
              </w:rPr>
              <w:t>No</w:t>
            </w:r>
          </w:p>
        </w:tc>
      </w:tr>
      <w:tr w:rsidR="00841696" w14:paraId="7B8DF29E" w14:textId="77777777">
        <w:trPr>
          <w:jc w:val="center"/>
        </w:trPr>
        <w:tc>
          <w:tcPr>
            <w:tcW w:w="1170" w:type="dxa"/>
            <w:vAlign w:val="center"/>
          </w:tcPr>
          <w:p w14:paraId="729DB376" w14:textId="77777777" w:rsidR="00841696" w:rsidRDefault="00BD730C">
            <w:r>
              <w:rPr>
                <w:sz w:val="16"/>
              </w:rPr>
              <w:t>DAMAC Digital</w:t>
            </w:r>
          </w:p>
        </w:tc>
        <w:tc>
          <w:tcPr>
            <w:tcW w:w="1170" w:type="dxa"/>
            <w:vAlign w:val="center"/>
          </w:tcPr>
          <w:p w14:paraId="26FA99E6" w14:textId="77777777" w:rsidR="00841696" w:rsidRDefault="00BD730C">
            <w:r>
              <w:rPr>
                <w:sz w:val="16"/>
              </w:rPr>
              <w:t>Cikarang DC</w:t>
            </w:r>
          </w:p>
        </w:tc>
        <w:tc>
          <w:tcPr>
            <w:tcW w:w="1170" w:type="dxa"/>
            <w:vAlign w:val="center"/>
          </w:tcPr>
          <w:p w14:paraId="76EED2E9" w14:textId="77777777" w:rsidR="00841696" w:rsidRDefault="00BD730C">
            <w:r>
              <w:rPr>
                <w:sz w:val="16"/>
              </w:rPr>
              <w:t>Planned</w:t>
            </w:r>
          </w:p>
        </w:tc>
        <w:tc>
          <w:tcPr>
            <w:tcW w:w="1170" w:type="dxa"/>
            <w:vAlign w:val="center"/>
          </w:tcPr>
          <w:p w14:paraId="431E23FD" w14:textId="77777777" w:rsidR="00841696" w:rsidRDefault="00BD730C">
            <w:pPr>
              <w:jc w:val="right"/>
            </w:pPr>
            <w:r>
              <w:rPr>
                <w:sz w:val="16"/>
              </w:rPr>
              <w:t>144</w:t>
            </w:r>
          </w:p>
        </w:tc>
        <w:tc>
          <w:tcPr>
            <w:tcW w:w="1170" w:type="dxa"/>
            <w:vAlign w:val="center"/>
          </w:tcPr>
          <w:p w14:paraId="765777C0" w14:textId="77777777" w:rsidR="00841696" w:rsidRDefault="00BD730C">
            <w:pPr>
              <w:jc w:val="right"/>
            </w:pPr>
            <w:r>
              <w:rPr>
                <w:sz w:val="16"/>
              </w:rPr>
              <w:t>35.65</w:t>
            </w:r>
          </w:p>
        </w:tc>
        <w:tc>
          <w:tcPr>
            <w:tcW w:w="1170" w:type="dxa"/>
            <w:vAlign w:val="center"/>
          </w:tcPr>
          <w:p w14:paraId="1499EE99" w14:textId="77777777" w:rsidR="00841696" w:rsidRDefault="00BD730C">
            <w:r>
              <w:rPr>
                <w:sz w:val="16"/>
              </w:rPr>
              <w:t>Above IDR 30T</w:t>
            </w:r>
          </w:p>
        </w:tc>
        <w:tc>
          <w:tcPr>
            <w:tcW w:w="1170" w:type="dxa"/>
            <w:vAlign w:val="center"/>
          </w:tcPr>
          <w:p w14:paraId="70632225" w14:textId="77777777" w:rsidR="00841696" w:rsidRDefault="00BD730C">
            <w:pPr>
              <w:jc w:val="center"/>
            </w:pPr>
            <w:r>
              <w:rPr>
                <w:sz w:val="16"/>
              </w:rPr>
              <w:t>Yes</w:t>
            </w:r>
          </w:p>
        </w:tc>
        <w:tc>
          <w:tcPr>
            <w:tcW w:w="1170" w:type="dxa"/>
            <w:vAlign w:val="center"/>
          </w:tcPr>
          <w:p w14:paraId="2621D8FC" w14:textId="77777777" w:rsidR="00841696" w:rsidRDefault="00BD730C">
            <w:pPr>
              <w:jc w:val="center"/>
            </w:pPr>
            <w:r>
              <w:rPr>
                <w:sz w:val="16"/>
              </w:rPr>
              <w:t>No</w:t>
            </w:r>
          </w:p>
        </w:tc>
      </w:tr>
      <w:tr w:rsidR="00841696" w14:paraId="776F4B45" w14:textId="77777777">
        <w:trPr>
          <w:jc w:val="center"/>
        </w:trPr>
        <w:tc>
          <w:tcPr>
            <w:tcW w:w="1170" w:type="dxa"/>
            <w:vAlign w:val="center"/>
          </w:tcPr>
          <w:p w14:paraId="0FA184A6" w14:textId="77777777" w:rsidR="00841696" w:rsidRDefault="00BD730C">
            <w:r>
              <w:rPr>
                <w:sz w:val="16"/>
              </w:rPr>
              <w:t>Microsoft</w:t>
            </w:r>
          </w:p>
        </w:tc>
        <w:tc>
          <w:tcPr>
            <w:tcW w:w="1170" w:type="dxa"/>
            <w:vAlign w:val="center"/>
          </w:tcPr>
          <w:p w14:paraId="426A817D" w14:textId="77777777" w:rsidR="00841696" w:rsidRDefault="00BD730C">
            <w:r>
              <w:rPr>
                <w:sz w:val="16"/>
              </w:rPr>
              <w:t>Indonesia Central Cl</w:t>
            </w:r>
          </w:p>
        </w:tc>
        <w:tc>
          <w:tcPr>
            <w:tcW w:w="1170" w:type="dxa"/>
            <w:vAlign w:val="center"/>
          </w:tcPr>
          <w:p w14:paraId="0AF66032" w14:textId="77777777" w:rsidR="00841696" w:rsidRDefault="00BD730C">
            <w:r>
              <w:rPr>
                <w:sz w:val="16"/>
              </w:rPr>
              <w:t>Under Construc</w:t>
            </w:r>
          </w:p>
        </w:tc>
        <w:tc>
          <w:tcPr>
            <w:tcW w:w="1170" w:type="dxa"/>
            <w:vAlign w:val="center"/>
          </w:tcPr>
          <w:p w14:paraId="28D51217" w14:textId="77777777" w:rsidR="00841696" w:rsidRDefault="00BD730C">
            <w:pPr>
              <w:jc w:val="right"/>
            </w:pPr>
            <w:r>
              <w:rPr>
                <w:sz w:val="16"/>
              </w:rPr>
              <w:t>46</w:t>
            </w:r>
          </w:p>
        </w:tc>
        <w:tc>
          <w:tcPr>
            <w:tcW w:w="1170" w:type="dxa"/>
            <w:vAlign w:val="center"/>
          </w:tcPr>
          <w:p w14:paraId="1123D17A" w14:textId="77777777" w:rsidR="00841696" w:rsidRDefault="00BD730C">
            <w:pPr>
              <w:jc w:val="right"/>
            </w:pPr>
            <w:r>
              <w:rPr>
                <w:sz w:val="16"/>
              </w:rPr>
              <w:t>26.35</w:t>
            </w:r>
          </w:p>
        </w:tc>
        <w:tc>
          <w:tcPr>
            <w:tcW w:w="1170" w:type="dxa"/>
            <w:vAlign w:val="center"/>
          </w:tcPr>
          <w:p w14:paraId="2627F5FC" w14:textId="77777777" w:rsidR="00841696" w:rsidRDefault="00BD730C">
            <w:r>
              <w:rPr>
                <w:sz w:val="16"/>
              </w:rPr>
              <w:t>IDR 15T–30T</w:t>
            </w:r>
          </w:p>
        </w:tc>
        <w:tc>
          <w:tcPr>
            <w:tcW w:w="1170" w:type="dxa"/>
            <w:vAlign w:val="center"/>
          </w:tcPr>
          <w:p w14:paraId="66149505" w14:textId="77777777" w:rsidR="00841696" w:rsidRDefault="00BD730C">
            <w:pPr>
              <w:jc w:val="center"/>
            </w:pPr>
            <w:r>
              <w:rPr>
                <w:sz w:val="16"/>
              </w:rPr>
              <w:t>Yes</w:t>
            </w:r>
          </w:p>
        </w:tc>
        <w:tc>
          <w:tcPr>
            <w:tcW w:w="1170" w:type="dxa"/>
            <w:vAlign w:val="center"/>
          </w:tcPr>
          <w:p w14:paraId="3EA5BDCE" w14:textId="77777777" w:rsidR="00841696" w:rsidRDefault="00BD730C">
            <w:pPr>
              <w:jc w:val="center"/>
            </w:pPr>
            <w:r>
              <w:rPr>
                <w:sz w:val="16"/>
              </w:rPr>
              <w:t>No</w:t>
            </w:r>
          </w:p>
        </w:tc>
      </w:tr>
      <w:tr w:rsidR="00841696" w14:paraId="0AA7704C" w14:textId="77777777">
        <w:trPr>
          <w:jc w:val="center"/>
        </w:trPr>
        <w:tc>
          <w:tcPr>
            <w:tcW w:w="1170" w:type="dxa"/>
            <w:vAlign w:val="center"/>
          </w:tcPr>
          <w:p w14:paraId="03A78231" w14:textId="77777777" w:rsidR="00841696" w:rsidRDefault="00BD730C">
            <w:r>
              <w:rPr>
                <w:sz w:val="16"/>
              </w:rPr>
              <w:t>Princeton Digital Group</w:t>
            </w:r>
          </w:p>
        </w:tc>
        <w:tc>
          <w:tcPr>
            <w:tcW w:w="1170" w:type="dxa"/>
            <w:vAlign w:val="center"/>
          </w:tcPr>
          <w:p w14:paraId="4C3A4979" w14:textId="77777777" w:rsidR="00841696" w:rsidRDefault="00BD730C">
            <w:r>
              <w:rPr>
                <w:sz w:val="16"/>
              </w:rPr>
              <w:t>JC3</w:t>
            </w:r>
          </w:p>
        </w:tc>
        <w:tc>
          <w:tcPr>
            <w:tcW w:w="1170" w:type="dxa"/>
            <w:vAlign w:val="center"/>
          </w:tcPr>
          <w:p w14:paraId="73217F38" w14:textId="77777777" w:rsidR="00841696" w:rsidRDefault="00BD730C">
            <w:r>
              <w:rPr>
                <w:sz w:val="16"/>
              </w:rPr>
              <w:t>Operational</w:t>
            </w:r>
          </w:p>
        </w:tc>
        <w:tc>
          <w:tcPr>
            <w:tcW w:w="1170" w:type="dxa"/>
            <w:vAlign w:val="center"/>
          </w:tcPr>
          <w:p w14:paraId="671A867F" w14:textId="77777777" w:rsidR="00841696" w:rsidRDefault="00BD730C">
            <w:pPr>
              <w:jc w:val="right"/>
            </w:pPr>
            <w:r>
              <w:rPr>
                <w:sz w:val="16"/>
              </w:rPr>
              <w:t>120</w:t>
            </w:r>
          </w:p>
        </w:tc>
        <w:tc>
          <w:tcPr>
            <w:tcW w:w="1170" w:type="dxa"/>
            <w:vAlign w:val="center"/>
          </w:tcPr>
          <w:p w14:paraId="7FA6996A" w14:textId="77777777" w:rsidR="00841696" w:rsidRDefault="00BD730C">
            <w:pPr>
              <w:jc w:val="right"/>
            </w:pPr>
            <w:r>
              <w:rPr>
                <w:sz w:val="16"/>
              </w:rPr>
              <w:t>15.50</w:t>
            </w:r>
          </w:p>
        </w:tc>
        <w:tc>
          <w:tcPr>
            <w:tcW w:w="1170" w:type="dxa"/>
            <w:vAlign w:val="center"/>
          </w:tcPr>
          <w:p w14:paraId="35586B33" w14:textId="77777777" w:rsidR="00841696" w:rsidRDefault="00BD730C">
            <w:r>
              <w:rPr>
                <w:sz w:val="16"/>
              </w:rPr>
              <w:t>IDR 15T–30T</w:t>
            </w:r>
          </w:p>
        </w:tc>
        <w:tc>
          <w:tcPr>
            <w:tcW w:w="1170" w:type="dxa"/>
            <w:vAlign w:val="center"/>
          </w:tcPr>
          <w:p w14:paraId="1C154864" w14:textId="77777777" w:rsidR="00841696" w:rsidRDefault="00BD730C">
            <w:pPr>
              <w:jc w:val="center"/>
            </w:pPr>
            <w:r>
              <w:rPr>
                <w:sz w:val="16"/>
              </w:rPr>
              <w:t>No</w:t>
            </w:r>
          </w:p>
        </w:tc>
        <w:tc>
          <w:tcPr>
            <w:tcW w:w="1170" w:type="dxa"/>
            <w:vAlign w:val="center"/>
          </w:tcPr>
          <w:p w14:paraId="7786D507" w14:textId="77777777" w:rsidR="00841696" w:rsidRDefault="00BD730C">
            <w:pPr>
              <w:jc w:val="center"/>
            </w:pPr>
            <w:r>
              <w:rPr>
                <w:sz w:val="16"/>
              </w:rPr>
              <w:t>No</w:t>
            </w:r>
          </w:p>
        </w:tc>
      </w:tr>
      <w:tr w:rsidR="00841696" w14:paraId="340B60E6" w14:textId="77777777">
        <w:trPr>
          <w:jc w:val="center"/>
        </w:trPr>
        <w:tc>
          <w:tcPr>
            <w:tcW w:w="1170" w:type="dxa"/>
            <w:vAlign w:val="center"/>
          </w:tcPr>
          <w:p w14:paraId="548BC5BC" w14:textId="77777777" w:rsidR="00841696" w:rsidRDefault="00BD730C">
            <w:r>
              <w:rPr>
                <w:sz w:val="16"/>
              </w:rPr>
              <w:t>DCI Indonesia</w:t>
            </w:r>
          </w:p>
        </w:tc>
        <w:tc>
          <w:tcPr>
            <w:tcW w:w="1170" w:type="dxa"/>
            <w:vAlign w:val="center"/>
          </w:tcPr>
          <w:p w14:paraId="112DAAFF" w14:textId="77777777" w:rsidR="00841696" w:rsidRDefault="00BD730C">
            <w:r>
              <w:rPr>
                <w:sz w:val="16"/>
              </w:rPr>
              <w:t>H1 Campus</w:t>
            </w:r>
          </w:p>
        </w:tc>
        <w:tc>
          <w:tcPr>
            <w:tcW w:w="1170" w:type="dxa"/>
            <w:vAlign w:val="center"/>
          </w:tcPr>
          <w:p w14:paraId="2005A91E" w14:textId="77777777" w:rsidR="00841696" w:rsidRDefault="00BD730C">
            <w:r>
              <w:rPr>
                <w:sz w:val="16"/>
              </w:rPr>
              <w:t>Under Construc</w:t>
            </w:r>
          </w:p>
        </w:tc>
        <w:tc>
          <w:tcPr>
            <w:tcW w:w="1170" w:type="dxa"/>
            <w:vAlign w:val="center"/>
          </w:tcPr>
          <w:p w14:paraId="1435AB62" w14:textId="77777777" w:rsidR="00841696" w:rsidRDefault="00BD730C">
            <w:pPr>
              <w:jc w:val="right"/>
            </w:pPr>
            <w:r>
              <w:rPr>
                <w:sz w:val="16"/>
              </w:rPr>
              <w:t>73</w:t>
            </w:r>
          </w:p>
        </w:tc>
        <w:tc>
          <w:tcPr>
            <w:tcW w:w="1170" w:type="dxa"/>
            <w:vAlign w:val="center"/>
          </w:tcPr>
          <w:p w14:paraId="69FC8D04" w14:textId="77777777" w:rsidR="00841696" w:rsidRDefault="00BD730C">
            <w:pPr>
              <w:jc w:val="right"/>
            </w:pPr>
            <w:r>
              <w:rPr>
                <w:sz w:val="16"/>
              </w:rPr>
              <w:t>11.32</w:t>
            </w:r>
          </w:p>
        </w:tc>
        <w:tc>
          <w:tcPr>
            <w:tcW w:w="1170" w:type="dxa"/>
            <w:vAlign w:val="center"/>
          </w:tcPr>
          <w:p w14:paraId="18BAB80F" w14:textId="77777777" w:rsidR="00841696" w:rsidRDefault="00BD730C">
            <w:r>
              <w:rPr>
                <w:sz w:val="16"/>
              </w:rPr>
              <w:t>IDR 5T–15T</w:t>
            </w:r>
          </w:p>
        </w:tc>
        <w:tc>
          <w:tcPr>
            <w:tcW w:w="1170" w:type="dxa"/>
            <w:vAlign w:val="center"/>
          </w:tcPr>
          <w:p w14:paraId="4E33D69D" w14:textId="77777777" w:rsidR="00841696" w:rsidRDefault="00BD730C">
            <w:pPr>
              <w:jc w:val="center"/>
            </w:pPr>
            <w:r>
              <w:rPr>
                <w:sz w:val="16"/>
              </w:rPr>
              <w:t>No</w:t>
            </w:r>
          </w:p>
        </w:tc>
        <w:tc>
          <w:tcPr>
            <w:tcW w:w="1170" w:type="dxa"/>
            <w:vAlign w:val="center"/>
          </w:tcPr>
          <w:p w14:paraId="35BD2398" w14:textId="77777777" w:rsidR="00841696" w:rsidRDefault="00BD730C">
            <w:pPr>
              <w:jc w:val="center"/>
            </w:pPr>
            <w:r>
              <w:rPr>
                <w:sz w:val="16"/>
              </w:rPr>
              <w:t>No</w:t>
            </w:r>
          </w:p>
        </w:tc>
      </w:tr>
      <w:tr w:rsidR="00841696" w14:paraId="06267C1A" w14:textId="77777777">
        <w:trPr>
          <w:jc w:val="center"/>
        </w:trPr>
        <w:tc>
          <w:tcPr>
            <w:tcW w:w="1170" w:type="dxa"/>
            <w:vAlign w:val="center"/>
          </w:tcPr>
          <w:p w14:paraId="339139DD" w14:textId="77777777" w:rsidR="00841696" w:rsidRDefault="00BD730C">
            <w:r>
              <w:rPr>
                <w:sz w:val="16"/>
              </w:rPr>
              <w:t>Princeton Digital Group</w:t>
            </w:r>
          </w:p>
        </w:tc>
        <w:tc>
          <w:tcPr>
            <w:tcW w:w="1170" w:type="dxa"/>
            <w:vAlign w:val="center"/>
          </w:tcPr>
          <w:p w14:paraId="656592BF" w14:textId="77777777" w:rsidR="00841696" w:rsidRDefault="00BD730C">
            <w:r>
              <w:rPr>
                <w:sz w:val="16"/>
              </w:rPr>
              <w:t>Batam Campus</w:t>
            </w:r>
          </w:p>
        </w:tc>
        <w:tc>
          <w:tcPr>
            <w:tcW w:w="1170" w:type="dxa"/>
            <w:vAlign w:val="center"/>
          </w:tcPr>
          <w:p w14:paraId="04BBA3D3" w14:textId="77777777" w:rsidR="00841696" w:rsidRDefault="00BD730C">
            <w:r>
              <w:rPr>
                <w:sz w:val="16"/>
              </w:rPr>
              <w:t>Planned</w:t>
            </w:r>
          </w:p>
        </w:tc>
        <w:tc>
          <w:tcPr>
            <w:tcW w:w="1170" w:type="dxa"/>
            <w:vAlign w:val="center"/>
          </w:tcPr>
          <w:p w14:paraId="2D88817D" w14:textId="77777777" w:rsidR="00841696" w:rsidRDefault="00BD730C">
            <w:pPr>
              <w:jc w:val="right"/>
            </w:pPr>
            <w:r>
              <w:rPr>
                <w:sz w:val="16"/>
              </w:rPr>
              <w:t>96</w:t>
            </w:r>
          </w:p>
        </w:tc>
        <w:tc>
          <w:tcPr>
            <w:tcW w:w="1170" w:type="dxa"/>
            <w:vAlign w:val="center"/>
          </w:tcPr>
          <w:p w14:paraId="68DC55D9" w14:textId="77777777" w:rsidR="00841696" w:rsidRDefault="00BD730C">
            <w:pPr>
              <w:jc w:val="right"/>
            </w:pPr>
            <w:r>
              <w:rPr>
                <w:sz w:val="16"/>
              </w:rPr>
              <w:t>10.42</w:t>
            </w:r>
          </w:p>
        </w:tc>
        <w:tc>
          <w:tcPr>
            <w:tcW w:w="1170" w:type="dxa"/>
            <w:vAlign w:val="center"/>
          </w:tcPr>
          <w:p w14:paraId="67D663EF" w14:textId="77777777" w:rsidR="00841696" w:rsidRDefault="00BD730C">
            <w:r>
              <w:rPr>
                <w:sz w:val="16"/>
              </w:rPr>
              <w:t>IDR 5T–15T</w:t>
            </w:r>
          </w:p>
        </w:tc>
        <w:tc>
          <w:tcPr>
            <w:tcW w:w="1170" w:type="dxa"/>
            <w:vAlign w:val="center"/>
          </w:tcPr>
          <w:p w14:paraId="26C4BC90" w14:textId="77777777" w:rsidR="00841696" w:rsidRDefault="00BD730C">
            <w:pPr>
              <w:jc w:val="center"/>
            </w:pPr>
            <w:r>
              <w:rPr>
                <w:sz w:val="16"/>
              </w:rPr>
              <w:t>No</w:t>
            </w:r>
          </w:p>
        </w:tc>
        <w:tc>
          <w:tcPr>
            <w:tcW w:w="1170" w:type="dxa"/>
            <w:vAlign w:val="center"/>
          </w:tcPr>
          <w:p w14:paraId="6482BA00" w14:textId="77777777" w:rsidR="00841696" w:rsidRDefault="00BD730C">
            <w:pPr>
              <w:jc w:val="center"/>
            </w:pPr>
            <w:r>
              <w:rPr>
                <w:sz w:val="16"/>
              </w:rPr>
              <w:t>Yes</w:t>
            </w:r>
          </w:p>
        </w:tc>
      </w:tr>
      <w:tr w:rsidR="00841696" w14:paraId="46B5F7D2" w14:textId="77777777">
        <w:trPr>
          <w:jc w:val="center"/>
        </w:trPr>
        <w:tc>
          <w:tcPr>
            <w:tcW w:w="1170" w:type="dxa"/>
            <w:vAlign w:val="center"/>
          </w:tcPr>
          <w:p w14:paraId="0D73ACB8" w14:textId="77777777" w:rsidR="00841696" w:rsidRDefault="00BD730C">
            <w:r>
              <w:rPr>
                <w:sz w:val="16"/>
              </w:rPr>
              <w:t>NTT DATA</w:t>
            </w:r>
          </w:p>
        </w:tc>
        <w:tc>
          <w:tcPr>
            <w:tcW w:w="1170" w:type="dxa"/>
            <w:vAlign w:val="center"/>
          </w:tcPr>
          <w:p w14:paraId="29B5B5F5" w14:textId="77777777" w:rsidR="00841696" w:rsidRDefault="00BD730C">
            <w:r>
              <w:rPr>
                <w:sz w:val="16"/>
              </w:rPr>
              <w:t>Jakarta 3 (JKT3)</w:t>
            </w:r>
          </w:p>
        </w:tc>
        <w:tc>
          <w:tcPr>
            <w:tcW w:w="1170" w:type="dxa"/>
            <w:vAlign w:val="center"/>
          </w:tcPr>
          <w:p w14:paraId="3B124ACD" w14:textId="77777777" w:rsidR="00841696" w:rsidRDefault="00BD730C">
            <w:r>
              <w:rPr>
                <w:sz w:val="16"/>
              </w:rPr>
              <w:t>Operational</w:t>
            </w:r>
          </w:p>
        </w:tc>
        <w:tc>
          <w:tcPr>
            <w:tcW w:w="1170" w:type="dxa"/>
            <w:vAlign w:val="center"/>
          </w:tcPr>
          <w:p w14:paraId="47CC694C" w14:textId="77777777" w:rsidR="00841696" w:rsidRDefault="00BD730C">
            <w:pPr>
              <w:jc w:val="right"/>
            </w:pPr>
            <w:r>
              <w:rPr>
                <w:sz w:val="16"/>
              </w:rPr>
              <w:t>45</w:t>
            </w:r>
          </w:p>
        </w:tc>
        <w:tc>
          <w:tcPr>
            <w:tcW w:w="1170" w:type="dxa"/>
            <w:vAlign w:val="center"/>
          </w:tcPr>
          <w:p w14:paraId="07F065C0" w14:textId="77777777" w:rsidR="00841696" w:rsidRDefault="00BD730C">
            <w:pPr>
              <w:jc w:val="right"/>
            </w:pPr>
            <w:r>
              <w:rPr>
                <w:sz w:val="16"/>
              </w:rPr>
              <w:t>7.75</w:t>
            </w:r>
          </w:p>
        </w:tc>
        <w:tc>
          <w:tcPr>
            <w:tcW w:w="1170" w:type="dxa"/>
            <w:vAlign w:val="center"/>
          </w:tcPr>
          <w:p w14:paraId="2C7C21C3" w14:textId="77777777" w:rsidR="00841696" w:rsidRDefault="00BD730C">
            <w:r>
              <w:rPr>
                <w:sz w:val="16"/>
              </w:rPr>
              <w:t>IDR 5T–15T</w:t>
            </w:r>
          </w:p>
        </w:tc>
        <w:tc>
          <w:tcPr>
            <w:tcW w:w="1170" w:type="dxa"/>
            <w:vAlign w:val="center"/>
          </w:tcPr>
          <w:p w14:paraId="3127F35B" w14:textId="77777777" w:rsidR="00841696" w:rsidRDefault="00BD730C">
            <w:pPr>
              <w:jc w:val="center"/>
            </w:pPr>
            <w:r>
              <w:rPr>
                <w:sz w:val="16"/>
              </w:rPr>
              <w:t>Yes</w:t>
            </w:r>
          </w:p>
        </w:tc>
        <w:tc>
          <w:tcPr>
            <w:tcW w:w="1170" w:type="dxa"/>
            <w:vAlign w:val="center"/>
          </w:tcPr>
          <w:p w14:paraId="64AFC8C4" w14:textId="77777777" w:rsidR="00841696" w:rsidRDefault="00BD730C">
            <w:pPr>
              <w:jc w:val="center"/>
            </w:pPr>
            <w:r>
              <w:rPr>
                <w:sz w:val="16"/>
              </w:rPr>
              <w:t>No</w:t>
            </w:r>
          </w:p>
        </w:tc>
      </w:tr>
      <w:tr w:rsidR="00841696" w14:paraId="2E478F93" w14:textId="77777777">
        <w:trPr>
          <w:jc w:val="center"/>
        </w:trPr>
        <w:tc>
          <w:tcPr>
            <w:tcW w:w="1170" w:type="dxa"/>
            <w:vAlign w:val="center"/>
          </w:tcPr>
          <w:p w14:paraId="4DF10D5A" w14:textId="77777777" w:rsidR="00841696" w:rsidRDefault="00BD730C">
            <w:r>
              <w:rPr>
                <w:sz w:val="16"/>
              </w:rPr>
              <w:t>Tencent</w:t>
            </w:r>
          </w:p>
        </w:tc>
        <w:tc>
          <w:tcPr>
            <w:tcW w:w="1170" w:type="dxa"/>
            <w:vAlign w:val="center"/>
          </w:tcPr>
          <w:p w14:paraId="339A1C46" w14:textId="77777777" w:rsidR="00841696" w:rsidRDefault="00BD730C">
            <w:r>
              <w:rPr>
                <w:sz w:val="16"/>
              </w:rPr>
              <w:t>Indonesia Expansion</w:t>
            </w:r>
          </w:p>
        </w:tc>
        <w:tc>
          <w:tcPr>
            <w:tcW w:w="1170" w:type="dxa"/>
            <w:vAlign w:val="center"/>
          </w:tcPr>
          <w:p w14:paraId="3A3B7675" w14:textId="77777777" w:rsidR="00841696" w:rsidRDefault="00BD730C">
            <w:r>
              <w:rPr>
                <w:sz w:val="16"/>
              </w:rPr>
              <w:t>Planned</w:t>
            </w:r>
          </w:p>
        </w:tc>
        <w:tc>
          <w:tcPr>
            <w:tcW w:w="1170" w:type="dxa"/>
            <w:vAlign w:val="center"/>
          </w:tcPr>
          <w:p w14:paraId="163C35DB" w14:textId="77777777" w:rsidR="00841696" w:rsidRDefault="00BD730C">
            <w:pPr>
              <w:jc w:val="right"/>
            </w:pPr>
            <w:r>
              <w:rPr>
                <w:sz w:val="16"/>
              </w:rPr>
              <w:t>14</w:t>
            </w:r>
          </w:p>
        </w:tc>
        <w:tc>
          <w:tcPr>
            <w:tcW w:w="1170" w:type="dxa"/>
            <w:vAlign w:val="center"/>
          </w:tcPr>
          <w:p w14:paraId="1EEAD3C0" w14:textId="77777777" w:rsidR="00841696" w:rsidRDefault="00BD730C">
            <w:pPr>
              <w:jc w:val="right"/>
            </w:pPr>
            <w:r>
              <w:rPr>
                <w:sz w:val="16"/>
              </w:rPr>
              <w:t>7.75</w:t>
            </w:r>
          </w:p>
        </w:tc>
        <w:tc>
          <w:tcPr>
            <w:tcW w:w="1170" w:type="dxa"/>
            <w:vAlign w:val="center"/>
          </w:tcPr>
          <w:p w14:paraId="31CA2147" w14:textId="77777777" w:rsidR="00841696" w:rsidRDefault="00BD730C">
            <w:r>
              <w:rPr>
                <w:sz w:val="16"/>
              </w:rPr>
              <w:t>IDR 5T–15T</w:t>
            </w:r>
          </w:p>
        </w:tc>
        <w:tc>
          <w:tcPr>
            <w:tcW w:w="1170" w:type="dxa"/>
            <w:vAlign w:val="center"/>
          </w:tcPr>
          <w:p w14:paraId="326B60EF" w14:textId="77777777" w:rsidR="00841696" w:rsidRDefault="00BD730C">
            <w:pPr>
              <w:jc w:val="center"/>
            </w:pPr>
            <w:r>
              <w:rPr>
                <w:sz w:val="16"/>
              </w:rPr>
              <w:t>Yes</w:t>
            </w:r>
          </w:p>
        </w:tc>
        <w:tc>
          <w:tcPr>
            <w:tcW w:w="1170" w:type="dxa"/>
            <w:vAlign w:val="center"/>
          </w:tcPr>
          <w:p w14:paraId="5C7276E1" w14:textId="77777777" w:rsidR="00841696" w:rsidRDefault="00BD730C">
            <w:pPr>
              <w:jc w:val="center"/>
            </w:pPr>
            <w:r>
              <w:rPr>
                <w:sz w:val="16"/>
              </w:rPr>
              <w:t>No</w:t>
            </w:r>
          </w:p>
        </w:tc>
      </w:tr>
      <w:tr w:rsidR="00841696" w14:paraId="3E40D938" w14:textId="77777777">
        <w:trPr>
          <w:jc w:val="center"/>
        </w:trPr>
        <w:tc>
          <w:tcPr>
            <w:tcW w:w="1170" w:type="dxa"/>
            <w:vAlign w:val="center"/>
          </w:tcPr>
          <w:p w14:paraId="0A5BBB38" w14:textId="77777777" w:rsidR="00841696" w:rsidRDefault="00BD730C">
            <w:r>
              <w:rPr>
                <w:sz w:val="16"/>
              </w:rPr>
              <w:t xml:space="preserve">K2 Strategic (K2 Data Centres / </w:t>
            </w:r>
          </w:p>
        </w:tc>
        <w:tc>
          <w:tcPr>
            <w:tcW w:w="1170" w:type="dxa"/>
            <w:vAlign w:val="center"/>
          </w:tcPr>
          <w:p w14:paraId="7C2A0B63" w14:textId="77777777" w:rsidR="00841696" w:rsidRDefault="00BD730C">
            <w:r>
              <w:rPr>
                <w:sz w:val="16"/>
              </w:rPr>
              <w:t>K2 Karawang Campus</w:t>
            </w:r>
          </w:p>
        </w:tc>
        <w:tc>
          <w:tcPr>
            <w:tcW w:w="1170" w:type="dxa"/>
            <w:vAlign w:val="center"/>
          </w:tcPr>
          <w:p w14:paraId="7403D012" w14:textId="77777777" w:rsidR="00841696" w:rsidRDefault="00BD730C">
            <w:r>
              <w:rPr>
                <w:sz w:val="16"/>
              </w:rPr>
              <w:t>Planned</w:t>
            </w:r>
          </w:p>
        </w:tc>
        <w:tc>
          <w:tcPr>
            <w:tcW w:w="1170" w:type="dxa"/>
            <w:vAlign w:val="center"/>
          </w:tcPr>
          <w:p w14:paraId="51522D29" w14:textId="77777777" w:rsidR="00841696" w:rsidRDefault="00BD730C">
            <w:pPr>
              <w:jc w:val="right"/>
            </w:pPr>
            <w:r>
              <w:rPr>
                <w:sz w:val="16"/>
              </w:rPr>
              <w:t>59</w:t>
            </w:r>
          </w:p>
        </w:tc>
        <w:tc>
          <w:tcPr>
            <w:tcW w:w="1170" w:type="dxa"/>
            <w:vAlign w:val="center"/>
          </w:tcPr>
          <w:p w14:paraId="589B6A04" w14:textId="77777777" w:rsidR="00841696" w:rsidRDefault="00BD730C">
            <w:pPr>
              <w:jc w:val="right"/>
            </w:pPr>
            <w:r>
              <w:rPr>
                <w:sz w:val="16"/>
              </w:rPr>
              <w:t>7.75</w:t>
            </w:r>
          </w:p>
        </w:tc>
        <w:tc>
          <w:tcPr>
            <w:tcW w:w="1170" w:type="dxa"/>
            <w:vAlign w:val="center"/>
          </w:tcPr>
          <w:p w14:paraId="5D3EF969" w14:textId="77777777" w:rsidR="00841696" w:rsidRDefault="00BD730C">
            <w:r>
              <w:rPr>
                <w:sz w:val="16"/>
              </w:rPr>
              <w:t>IDR 5T–15T</w:t>
            </w:r>
          </w:p>
        </w:tc>
        <w:tc>
          <w:tcPr>
            <w:tcW w:w="1170" w:type="dxa"/>
            <w:vAlign w:val="center"/>
          </w:tcPr>
          <w:p w14:paraId="53F328CE" w14:textId="77777777" w:rsidR="00841696" w:rsidRDefault="00BD730C">
            <w:pPr>
              <w:jc w:val="center"/>
            </w:pPr>
            <w:r>
              <w:rPr>
                <w:sz w:val="16"/>
              </w:rPr>
              <w:t>Yes</w:t>
            </w:r>
          </w:p>
        </w:tc>
        <w:tc>
          <w:tcPr>
            <w:tcW w:w="1170" w:type="dxa"/>
            <w:vAlign w:val="center"/>
          </w:tcPr>
          <w:p w14:paraId="327143C0" w14:textId="77777777" w:rsidR="00841696" w:rsidRDefault="00BD730C">
            <w:pPr>
              <w:jc w:val="center"/>
            </w:pPr>
            <w:r>
              <w:rPr>
                <w:sz w:val="16"/>
              </w:rPr>
              <w:t>No</w:t>
            </w:r>
          </w:p>
        </w:tc>
      </w:tr>
      <w:tr w:rsidR="00841696" w14:paraId="666C558B" w14:textId="77777777">
        <w:trPr>
          <w:jc w:val="center"/>
        </w:trPr>
        <w:tc>
          <w:tcPr>
            <w:tcW w:w="1170" w:type="dxa"/>
            <w:vAlign w:val="center"/>
          </w:tcPr>
          <w:p w14:paraId="58DA0339" w14:textId="77777777" w:rsidR="00841696" w:rsidRDefault="00BD730C">
            <w:r>
              <w:rPr>
                <w:sz w:val="16"/>
              </w:rPr>
              <w:t>Telkom Indonesia (NeutraDC)</w:t>
            </w:r>
          </w:p>
        </w:tc>
        <w:tc>
          <w:tcPr>
            <w:tcW w:w="1170" w:type="dxa"/>
            <w:vAlign w:val="center"/>
          </w:tcPr>
          <w:p w14:paraId="3EBA7F4B" w14:textId="77777777" w:rsidR="00841696" w:rsidRDefault="00BD730C">
            <w:r>
              <w:rPr>
                <w:sz w:val="16"/>
              </w:rPr>
              <w:t>Cikarang Expansion</w:t>
            </w:r>
          </w:p>
        </w:tc>
        <w:tc>
          <w:tcPr>
            <w:tcW w:w="1170" w:type="dxa"/>
            <w:vAlign w:val="center"/>
          </w:tcPr>
          <w:p w14:paraId="13B23511" w14:textId="77777777" w:rsidR="00841696" w:rsidRDefault="00BD730C">
            <w:r>
              <w:rPr>
                <w:sz w:val="16"/>
              </w:rPr>
              <w:t>Under Construc</w:t>
            </w:r>
          </w:p>
        </w:tc>
        <w:tc>
          <w:tcPr>
            <w:tcW w:w="1170" w:type="dxa"/>
            <w:vAlign w:val="center"/>
          </w:tcPr>
          <w:p w14:paraId="36AA9854" w14:textId="77777777" w:rsidR="00841696" w:rsidRDefault="00BD730C">
            <w:pPr>
              <w:jc w:val="right"/>
            </w:pPr>
            <w:r>
              <w:rPr>
                <w:sz w:val="16"/>
              </w:rPr>
              <w:t>60</w:t>
            </w:r>
          </w:p>
        </w:tc>
        <w:tc>
          <w:tcPr>
            <w:tcW w:w="1170" w:type="dxa"/>
            <w:vAlign w:val="center"/>
          </w:tcPr>
          <w:p w14:paraId="49A2AF79" w14:textId="77777777" w:rsidR="00841696" w:rsidRDefault="00BD730C">
            <w:pPr>
              <w:jc w:val="right"/>
            </w:pPr>
            <w:r>
              <w:rPr>
                <w:sz w:val="16"/>
              </w:rPr>
              <w:t>7.44</w:t>
            </w:r>
          </w:p>
        </w:tc>
        <w:tc>
          <w:tcPr>
            <w:tcW w:w="1170" w:type="dxa"/>
            <w:vAlign w:val="center"/>
          </w:tcPr>
          <w:p w14:paraId="01329073" w14:textId="77777777" w:rsidR="00841696" w:rsidRDefault="00BD730C">
            <w:r>
              <w:rPr>
                <w:sz w:val="16"/>
              </w:rPr>
              <w:t>IDR 5T–15T</w:t>
            </w:r>
          </w:p>
        </w:tc>
        <w:tc>
          <w:tcPr>
            <w:tcW w:w="1170" w:type="dxa"/>
            <w:vAlign w:val="center"/>
          </w:tcPr>
          <w:p w14:paraId="0BDC36F1" w14:textId="77777777" w:rsidR="00841696" w:rsidRDefault="00BD730C">
            <w:pPr>
              <w:jc w:val="center"/>
            </w:pPr>
            <w:r>
              <w:rPr>
                <w:sz w:val="16"/>
              </w:rPr>
              <w:t>Yes</w:t>
            </w:r>
          </w:p>
        </w:tc>
        <w:tc>
          <w:tcPr>
            <w:tcW w:w="1170" w:type="dxa"/>
            <w:vAlign w:val="center"/>
          </w:tcPr>
          <w:p w14:paraId="1A3460A5" w14:textId="77777777" w:rsidR="00841696" w:rsidRDefault="00BD730C">
            <w:pPr>
              <w:jc w:val="center"/>
            </w:pPr>
            <w:r>
              <w:rPr>
                <w:sz w:val="16"/>
              </w:rPr>
              <w:t>No</w:t>
            </w:r>
          </w:p>
        </w:tc>
      </w:tr>
      <w:tr w:rsidR="00841696" w14:paraId="6A8D7DBF" w14:textId="77777777">
        <w:trPr>
          <w:jc w:val="center"/>
        </w:trPr>
        <w:tc>
          <w:tcPr>
            <w:tcW w:w="1170" w:type="dxa"/>
            <w:vAlign w:val="center"/>
          </w:tcPr>
          <w:p w14:paraId="651AB582" w14:textId="77777777" w:rsidR="00841696" w:rsidRDefault="00BD730C">
            <w:r>
              <w:rPr>
                <w:sz w:val="16"/>
              </w:rPr>
              <w:t>DayOne / INA JV</w:t>
            </w:r>
          </w:p>
        </w:tc>
        <w:tc>
          <w:tcPr>
            <w:tcW w:w="1170" w:type="dxa"/>
            <w:vAlign w:val="center"/>
          </w:tcPr>
          <w:p w14:paraId="4CB2360F" w14:textId="77777777" w:rsidR="00841696" w:rsidRDefault="00BD730C">
            <w:r>
              <w:rPr>
                <w:sz w:val="16"/>
              </w:rPr>
              <w:t>Nongsa Digital Park</w:t>
            </w:r>
          </w:p>
        </w:tc>
        <w:tc>
          <w:tcPr>
            <w:tcW w:w="1170" w:type="dxa"/>
            <w:vAlign w:val="center"/>
          </w:tcPr>
          <w:p w14:paraId="6BD0C4A0" w14:textId="77777777" w:rsidR="00841696" w:rsidRDefault="00BD730C">
            <w:r>
              <w:rPr>
                <w:sz w:val="16"/>
              </w:rPr>
              <w:t>Under Construc</w:t>
            </w:r>
          </w:p>
        </w:tc>
        <w:tc>
          <w:tcPr>
            <w:tcW w:w="1170" w:type="dxa"/>
            <w:vAlign w:val="center"/>
          </w:tcPr>
          <w:p w14:paraId="43140C89" w14:textId="77777777" w:rsidR="00841696" w:rsidRDefault="00BD730C">
            <w:pPr>
              <w:jc w:val="right"/>
            </w:pPr>
            <w:r>
              <w:rPr>
                <w:sz w:val="16"/>
              </w:rPr>
              <w:t>72</w:t>
            </w:r>
          </w:p>
        </w:tc>
        <w:tc>
          <w:tcPr>
            <w:tcW w:w="1170" w:type="dxa"/>
            <w:vAlign w:val="center"/>
          </w:tcPr>
          <w:p w14:paraId="7331B883" w14:textId="77777777" w:rsidR="00841696" w:rsidRDefault="00BD730C">
            <w:pPr>
              <w:jc w:val="right"/>
            </w:pPr>
            <w:r>
              <w:rPr>
                <w:sz w:val="16"/>
              </w:rPr>
              <w:t>6.70</w:t>
            </w:r>
          </w:p>
        </w:tc>
        <w:tc>
          <w:tcPr>
            <w:tcW w:w="1170" w:type="dxa"/>
            <w:vAlign w:val="center"/>
          </w:tcPr>
          <w:p w14:paraId="55806423" w14:textId="77777777" w:rsidR="00841696" w:rsidRDefault="00BD730C">
            <w:r>
              <w:rPr>
                <w:sz w:val="16"/>
              </w:rPr>
              <w:t>IDR 5T–15T</w:t>
            </w:r>
          </w:p>
        </w:tc>
        <w:tc>
          <w:tcPr>
            <w:tcW w:w="1170" w:type="dxa"/>
            <w:vAlign w:val="center"/>
          </w:tcPr>
          <w:p w14:paraId="398E77F2" w14:textId="77777777" w:rsidR="00841696" w:rsidRDefault="00BD730C">
            <w:pPr>
              <w:jc w:val="center"/>
            </w:pPr>
            <w:r>
              <w:rPr>
                <w:sz w:val="16"/>
              </w:rPr>
              <w:t>No</w:t>
            </w:r>
          </w:p>
        </w:tc>
        <w:tc>
          <w:tcPr>
            <w:tcW w:w="1170" w:type="dxa"/>
            <w:vAlign w:val="center"/>
          </w:tcPr>
          <w:p w14:paraId="299C419A" w14:textId="77777777" w:rsidR="00841696" w:rsidRDefault="00BD730C">
            <w:pPr>
              <w:jc w:val="center"/>
            </w:pPr>
            <w:r>
              <w:rPr>
                <w:sz w:val="16"/>
              </w:rPr>
              <w:t>Yes</w:t>
            </w:r>
          </w:p>
        </w:tc>
      </w:tr>
      <w:tr w:rsidR="00841696" w14:paraId="2EA0761A" w14:textId="77777777">
        <w:trPr>
          <w:jc w:val="center"/>
        </w:trPr>
        <w:tc>
          <w:tcPr>
            <w:tcW w:w="1170" w:type="dxa"/>
            <w:vAlign w:val="center"/>
          </w:tcPr>
          <w:p w14:paraId="511DE931" w14:textId="77777777" w:rsidR="00841696" w:rsidRDefault="00BD730C">
            <w:r>
              <w:rPr>
                <w:sz w:val="16"/>
              </w:rPr>
              <w:t>IndoKeppel Data Centres</w:t>
            </w:r>
          </w:p>
        </w:tc>
        <w:tc>
          <w:tcPr>
            <w:tcW w:w="1170" w:type="dxa"/>
            <w:vAlign w:val="center"/>
          </w:tcPr>
          <w:p w14:paraId="0387F0B8" w14:textId="77777777" w:rsidR="00841696" w:rsidRDefault="00BD730C">
            <w:r>
              <w:rPr>
                <w:sz w:val="16"/>
              </w:rPr>
              <w:t>IKDC1</w:t>
            </w:r>
          </w:p>
        </w:tc>
        <w:tc>
          <w:tcPr>
            <w:tcW w:w="1170" w:type="dxa"/>
            <w:vAlign w:val="center"/>
          </w:tcPr>
          <w:p w14:paraId="112A763F" w14:textId="77777777" w:rsidR="00841696" w:rsidRDefault="00BD730C">
            <w:r>
              <w:rPr>
                <w:sz w:val="16"/>
              </w:rPr>
              <w:t>Under Construc</w:t>
            </w:r>
          </w:p>
        </w:tc>
        <w:tc>
          <w:tcPr>
            <w:tcW w:w="1170" w:type="dxa"/>
            <w:vAlign w:val="center"/>
          </w:tcPr>
          <w:p w14:paraId="25071998" w14:textId="77777777" w:rsidR="00841696" w:rsidRDefault="00BD730C">
            <w:pPr>
              <w:jc w:val="right"/>
            </w:pPr>
            <w:r>
              <w:rPr>
                <w:sz w:val="16"/>
              </w:rPr>
              <w:t>12</w:t>
            </w:r>
          </w:p>
        </w:tc>
        <w:tc>
          <w:tcPr>
            <w:tcW w:w="1170" w:type="dxa"/>
            <w:vAlign w:val="center"/>
          </w:tcPr>
          <w:p w14:paraId="1C6D935E" w14:textId="77777777" w:rsidR="00841696" w:rsidRDefault="00BD730C">
            <w:pPr>
              <w:jc w:val="right"/>
            </w:pPr>
            <w:r>
              <w:rPr>
                <w:sz w:val="16"/>
              </w:rPr>
              <w:t>6.59</w:t>
            </w:r>
          </w:p>
        </w:tc>
        <w:tc>
          <w:tcPr>
            <w:tcW w:w="1170" w:type="dxa"/>
            <w:vAlign w:val="center"/>
          </w:tcPr>
          <w:p w14:paraId="32BB4B00" w14:textId="77777777" w:rsidR="00841696" w:rsidRDefault="00BD730C">
            <w:r>
              <w:rPr>
                <w:sz w:val="16"/>
              </w:rPr>
              <w:t>IDR 5T–15T</w:t>
            </w:r>
          </w:p>
        </w:tc>
        <w:tc>
          <w:tcPr>
            <w:tcW w:w="1170" w:type="dxa"/>
            <w:vAlign w:val="center"/>
          </w:tcPr>
          <w:p w14:paraId="56390E46" w14:textId="77777777" w:rsidR="00841696" w:rsidRDefault="00BD730C">
            <w:pPr>
              <w:jc w:val="center"/>
            </w:pPr>
            <w:r>
              <w:rPr>
                <w:sz w:val="16"/>
              </w:rPr>
              <w:t>Yes</w:t>
            </w:r>
          </w:p>
        </w:tc>
        <w:tc>
          <w:tcPr>
            <w:tcW w:w="1170" w:type="dxa"/>
            <w:vAlign w:val="center"/>
          </w:tcPr>
          <w:p w14:paraId="65E57403" w14:textId="77777777" w:rsidR="00841696" w:rsidRDefault="00BD730C">
            <w:pPr>
              <w:jc w:val="center"/>
            </w:pPr>
            <w:r>
              <w:rPr>
                <w:sz w:val="16"/>
              </w:rPr>
              <w:t>No</w:t>
            </w:r>
          </w:p>
        </w:tc>
      </w:tr>
      <w:tr w:rsidR="00841696" w14:paraId="6DC735E4" w14:textId="77777777">
        <w:trPr>
          <w:jc w:val="center"/>
        </w:trPr>
        <w:tc>
          <w:tcPr>
            <w:tcW w:w="1170" w:type="dxa"/>
            <w:vAlign w:val="center"/>
          </w:tcPr>
          <w:p w14:paraId="5CDF8335" w14:textId="77777777" w:rsidR="00841696" w:rsidRDefault="00BD730C">
            <w:r>
              <w:rPr>
                <w:sz w:val="16"/>
              </w:rPr>
              <w:t>EdgeConneX</w:t>
            </w:r>
          </w:p>
        </w:tc>
        <w:tc>
          <w:tcPr>
            <w:tcW w:w="1170" w:type="dxa"/>
            <w:vAlign w:val="center"/>
          </w:tcPr>
          <w:p w14:paraId="05B97833" w14:textId="77777777" w:rsidR="00841696" w:rsidRDefault="00BD730C">
            <w:r>
              <w:rPr>
                <w:sz w:val="16"/>
              </w:rPr>
              <w:t>Jakarta Campus</w:t>
            </w:r>
          </w:p>
        </w:tc>
        <w:tc>
          <w:tcPr>
            <w:tcW w:w="1170" w:type="dxa"/>
            <w:vAlign w:val="center"/>
          </w:tcPr>
          <w:p w14:paraId="3744FE3E" w14:textId="77777777" w:rsidR="00841696" w:rsidRDefault="00BD730C">
            <w:r>
              <w:rPr>
                <w:sz w:val="16"/>
              </w:rPr>
              <w:t>Under Construc</w:t>
            </w:r>
          </w:p>
        </w:tc>
        <w:tc>
          <w:tcPr>
            <w:tcW w:w="1170" w:type="dxa"/>
            <w:vAlign w:val="center"/>
          </w:tcPr>
          <w:p w14:paraId="6CDA4F76" w14:textId="77777777" w:rsidR="00841696" w:rsidRDefault="00BD730C">
            <w:pPr>
              <w:jc w:val="right"/>
            </w:pPr>
            <w:r>
              <w:rPr>
                <w:sz w:val="16"/>
              </w:rPr>
              <w:t>200</w:t>
            </w:r>
          </w:p>
        </w:tc>
        <w:tc>
          <w:tcPr>
            <w:tcW w:w="1170" w:type="dxa"/>
            <w:vAlign w:val="center"/>
          </w:tcPr>
          <w:p w14:paraId="0E2751E3" w14:textId="77777777" w:rsidR="00841696" w:rsidRDefault="00BD730C">
            <w:pPr>
              <w:jc w:val="right"/>
            </w:pPr>
            <w:r>
              <w:rPr>
                <w:sz w:val="16"/>
              </w:rPr>
              <w:t>6.26</w:t>
            </w:r>
          </w:p>
        </w:tc>
        <w:tc>
          <w:tcPr>
            <w:tcW w:w="1170" w:type="dxa"/>
            <w:vAlign w:val="center"/>
          </w:tcPr>
          <w:p w14:paraId="157D3A39" w14:textId="77777777" w:rsidR="00841696" w:rsidRDefault="00BD730C">
            <w:r>
              <w:rPr>
                <w:sz w:val="16"/>
              </w:rPr>
              <w:t>IDR 5T–15T</w:t>
            </w:r>
          </w:p>
        </w:tc>
        <w:tc>
          <w:tcPr>
            <w:tcW w:w="1170" w:type="dxa"/>
            <w:vAlign w:val="center"/>
          </w:tcPr>
          <w:p w14:paraId="002F5E80" w14:textId="77777777" w:rsidR="00841696" w:rsidRDefault="00BD730C">
            <w:pPr>
              <w:jc w:val="center"/>
            </w:pPr>
            <w:r>
              <w:rPr>
                <w:sz w:val="16"/>
              </w:rPr>
              <w:t>Yes</w:t>
            </w:r>
          </w:p>
        </w:tc>
        <w:tc>
          <w:tcPr>
            <w:tcW w:w="1170" w:type="dxa"/>
            <w:vAlign w:val="center"/>
          </w:tcPr>
          <w:p w14:paraId="3448F40C" w14:textId="77777777" w:rsidR="00841696" w:rsidRDefault="00BD730C">
            <w:pPr>
              <w:jc w:val="center"/>
            </w:pPr>
            <w:r>
              <w:rPr>
                <w:sz w:val="16"/>
              </w:rPr>
              <w:t>No</w:t>
            </w:r>
          </w:p>
        </w:tc>
      </w:tr>
      <w:tr w:rsidR="00841696" w14:paraId="72E8906B" w14:textId="77777777">
        <w:trPr>
          <w:jc w:val="center"/>
        </w:trPr>
        <w:tc>
          <w:tcPr>
            <w:tcW w:w="1170" w:type="dxa"/>
            <w:vAlign w:val="center"/>
          </w:tcPr>
          <w:p w14:paraId="0E6B69A3" w14:textId="77777777" w:rsidR="00841696" w:rsidRDefault="00BD730C">
            <w:r>
              <w:rPr>
                <w:sz w:val="16"/>
              </w:rPr>
              <w:t>Aslan Energy Capital</w:t>
            </w:r>
          </w:p>
        </w:tc>
        <w:tc>
          <w:tcPr>
            <w:tcW w:w="1170" w:type="dxa"/>
            <w:vAlign w:val="center"/>
          </w:tcPr>
          <w:p w14:paraId="49C044CB" w14:textId="77777777" w:rsidR="00841696" w:rsidRDefault="00BD730C">
            <w:r>
              <w:rPr>
                <w:sz w:val="16"/>
              </w:rPr>
              <w:t>Aslan DC</w:t>
            </w:r>
          </w:p>
        </w:tc>
        <w:tc>
          <w:tcPr>
            <w:tcW w:w="1170" w:type="dxa"/>
            <w:vAlign w:val="center"/>
          </w:tcPr>
          <w:p w14:paraId="701BEA86" w14:textId="77777777" w:rsidR="00841696" w:rsidRDefault="00BD730C">
            <w:r>
              <w:rPr>
                <w:sz w:val="16"/>
              </w:rPr>
              <w:t>Planned</w:t>
            </w:r>
          </w:p>
        </w:tc>
        <w:tc>
          <w:tcPr>
            <w:tcW w:w="1170" w:type="dxa"/>
            <w:vAlign w:val="center"/>
          </w:tcPr>
          <w:p w14:paraId="7A00FB28" w14:textId="77777777" w:rsidR="00841696" w:rsidRDefault="00BD730C">
            <w:pPr>
              <w:jc w:val="right"/>
            </w:pPr>
            <w:r>
              <w:rPr>
                <w:sz w:val="16"/>
              </w:rPr>
              <w:t>40</w:t>
            </w:r>
          </w:p>
        </w:tc>
        <w:tc>
          <w:tcPr>
            <w:tcW w:w="1170" w:type="dxa"/>
            <w:vAlign w:val="center"/>
          </w:tcPr>
          <w:p w14:paraId="12B01DB4" w14:textId="77777777" w:rsidR="00841696" w:rsidRDefault="00BD730C">
            <w:pPr>
              <w:jc w:val="right"/>
            </w:pPr>
            <w:r>
              <w:rPr>
                <w:sz w:val="16"/>
              </w:rPr>
              <w:t>6.20</w:t>
            </w:r>
          </w:p>
        </w:tc>
        <w:tc>
          <w:tcPr>
            <w:tcW w:w="1170" w:type="dxa"/>
            <w:vAlign w:val="center"/>
          </w:tcPr>
          <w:p w14:paraId="097032B9" w14:textId="77777777" w:rsidR="00841696" w:rsidRDefault="00BD730C">
            <w:r>
              <w:rPr>
                <w:sz w:val="16"/>
              </w:rPr>
              <w:t>IDR 5T–15T</w:t>
            </w:r>
          </w:p>
        </w:tc>
        <w:tc>
          <w:tcPr>
            <w:tcW w:w="1170" w:type="dxa"/>
            <w:vAlign w:val="center"/>
          </w:tcPr>
          <w:p w14:paraId="30569CC1" w14:textId="77777777" w:rsidR="00841696" w:rsidRDefault="00BD730C">
            <w:pPr>
              <w:jc w:val="center"/>
            </w:pPr>
            <w:r>
              <w:rPr>
                <w:sz w:val="16"/>
              </w:rPr>
              <w:t>No</w:t>
            </w:r>
          </w:p>
        </w:tc>
        <w:tc>
          <w:tcPr>
            <w:tcW w:w="1170" w:type="dxa"/>
            <w:vAlign w:val="center"/>
          </w:tcPr>
          <w:p w14:paraId="05C85EC6" w14:textId="77777777" w:rsidR="00841696" w:rsidRDefault="00BD730C">
            <w:pPr>
              <w:jc w:val="center"/>
            </w:pPr>
            <w:r>
              <w:rPr>
                <w:sz w:val="16"/>
              </w:rPr>
              <w:t>No</w:t>
            </w:r>
          </w:p>
        </w:tc>
      </w:tr>
      <w:tr w:rsidR="00841696" w14:paraId="333C26A3" w14:textId="77777777">
        <w:trPr>
          <w:jc w:val="center"/>
        </w:trPr>
        <w:tc>
          <w:tcPr>
            <w:tcW w:w="1170" w:type="dxa"/>
            <w:vAlign w:val="center"/>
          </w:tcPr>
          <w:p w14:paraId="5EF94571" w14:textId="77777777" w:rsidR="00841696" w:rsidRDefault="00BD730C">
            <w:r>
              <w:rPr>
                <w:sz w:val="16"/>
              </w:rPr>
              <w:t xml:space="preserve">K2 Strategic (K2 Data Centres / </w:t>
            </w:r>
          </w:p>
        </w:tc>
        <w:tc>
          <w:tcPr>
            <w:tcW w:w="1170" w:type="dxa"/>
            <w:vAlign w:val="center"/>
          </w:tcPr>
          <w:p w14:paraId="1BE9E189" w14:textId="77777777" w:rsidR="00841696" w:rsidRDefault="00BD730C">
            <w:r>
              <w:rPr>
                <w:sz w:val="16"/>
              </w:rPr>
              <w:t>K2 JKT1</w:t>
            </w:r>
          </w:p>
        </w:tc>
        <w:tc>
          <w:tcPr>
            <w:tcW w:w="1170" w:type="dxa"/>
            <w:vAlign w:val="center"/>
          </w:tcPr>
          <w:p w14:paraId="767E044E" w14:textId="77777777" w:rsidR="00841696" w:rsidRDefault="00BD730C">
            <w:r>
              <w:rPr>
                <w:sz w:val="16"/>
              </w:rPr>
              <w:t>Operational</w:t>
            </w:r>
          </w:p>
        </w:tc>
        <w:tc>
          <w:tcPr>
            <w:tcW w:w="1170" w:type="dxa"/>
            <w:vAlign w:val="center"/>
          </w:tcPr>
          <w:p w14:paraId="5B7825BC" w14:textId="77777777" w:rsidR="00841696" w:rsidRDefault="00BD730C">
            <w:pPr>
              <w:jc w:val="right"/>
            </w:pPr>
            <w:r>
              <w:rPr>
                <w:sz w:val="16"/>
              </w:rPr>
              <w:t>59</w:t>
            </w:r>
          </w:p>
        </w:tc>
        <w:tc>
          <w:tcPr>
            <w:tcW w:w="1170" w:type="dxa"/>
            <w:vAlign w:val="center"/>
          </w:tcPr>
          <w:p w14:paraId="2B4C91D0" w14:textId="77777777" w:rsidR="00841696" w:rsidRDefault="00BD730C">
            <w:pPr>
              <w:jc w:val="right"/>
            </w:pPr>
            <w:r>
              <w:rPr>
                <w:sz w:val="16"/>
              </w:rPr>
              <w:t>5.92</w:t>
            </w:r>
          </w:p>
        </w:tc>
        <w:tc>
          <w:tcPr>
            <w:tcW w:w="1170" w:type="dxa"/>
            <w:vAlign w:val="center"/>
          </w:tcPr>
          <w:p w14:paraId="33829D59" w14:textId="77777777" w:rsidR="00841696" w:rsidRDefault="00BD730C">
            <w:r>
              <w:rPr>
                <w:sz w:val="16"/>
              </w:rPr>
              <w:t>IDR 5T–15T</w:t>
            </w:r>
          </w:p>
        </w:tc>
        <w:tc>
          <w:tcPr>
            <w:tcW w:w="1170" w:type="dxa"/>
            <w:vAlign w:val="center"/>
          </w:tcPr>
          <w:p w14:paraId="34DB2F6E" w14:textId="77777777" w:rsidR="00841696" w:rsidRDefault="00BD730C">
            <w:pPr>
              <w:jc w:val="center"/>
            </w:pPr>
            <w:r>
              <w:rPr>
                <w:sz w:val="16"/>
              </w:rPr>
              <w:t>Yes</w:t>
            </w:r>
          </w:p>
        </w:tc>
        <w:tc>
          <w:tcPr>
            <w:tcW w:w="1170" w:type="dxa"/>
            <w:vAlign w:val="center"/>
          </w:tcPr>
          <w:p w14:paraId="57B76F78" w14:textId="77777777" w:rsidR="00841696" w:rsidRDefault="00BD730C">
            <w:pPr>
              <w:jc w:val="center"/>
            </w:pPr>
            <w:r>
              <w:rPr>
                <w:sz w:val="16"/>
              </w:rPr>
              <w:t>No</w:t>
            </w:r>
          </w:p>
        </w:tc>
      </w:tr>
      <w:tr w:rsidR="00841696" w14:paraId="54E9CF77" w14:textId="77777777">
        <w:trPr>
          <w:jc w:val="center"/>
        </w:trPr>
        <w:tc>
          <w:tcPr>
            <w:tcW w:w="1170" w:type="dxa"/>
            <w:vAlign w:val="center"/>
          </w:tcPr>
          <w:p w14:paraId="25A2FF1A" w14:textId="77777777" w:rsidR="00841696" w:rsidRDefault="00BD730C">
            <w:r>
              <w:rPr>
                <w:sz w:val="16"/>
              </w:rPr>
              <w:t>DCI Indonesia</w:t>
            </w:r>
          </w:p>
        </w:tc>
        <w:tc>
          <w:tcPr>
            <w:tcW w:w="1170" w:type="dxa"/>
            <w:vAlign w:val="center"/>
          </w:tcPr>
          <w:p w14:paraId="792151A6" w14:textId="77777777" w:rsidR="00841696" w:rsidRDefault="00BD730C">
            <w:r>
              <w:rPr>
                <w:sz w:val="16"/>
              </w:rPr>
              <w:t>JK5</w:t>
            </w:r>
          </w:p>
        </w:tc>
        <w:tc>
          <w:tcPr>
            <w:tcW w:w="1170" w:type="dxa"/>
            <w:vAlign w:val="center"/>
          </w:tcPr>
          <w:p w14:paraId="0E4638E8" w14:textId="77777777" w:rsidR="00841696" w:rsidRDefault="00BD730C">
            <w:r>
              <w:rPr>
                <w:sz w:val="16"/>
              </w:rPr>
              <w:t>Operational</w:t>
            </w:r>
          </w:p>
        </w:tc>
        <w:tc>
          <w:tcPr>
            <w:tcW w:w="1170" w:type="dxa"/>
            <w:vAlign w:val="center"/>
          </w:tcPr>
          <w:p w14:paraId="3701C977" w14:textId="77777777" w:rsidR="00841696" w:rsidRDefault="00BD730C">
            <w:pPr>
              <w:jc w:val="right"/>
            </w:pPr>
            <w:r>
              <w:rPr>
                <w:sz w:val="16"/>
              </w:rPr>
              <w:t>36</w:t>
            </w:r>
          </w:p>
        </w:tc>
        <w:tc>
          <w:tcPr>
            <w:tcW w:w="1170" w:type="dxa"/>
            <w:vAlign w:val="center"/>
          </w:tcPr>
          <w:p w14:paraId="5A9AA203" w14:textId="77777777" w:rsidR="00841696" w:rsidRDefault="00BD730C">
            <w:pPr>
              <w:jc w:val="right"/>
            </w:pPr>
            <w:r>
              <w:rPr>
                <w:sz w:val="16"/>
              </w:rPr>
              <w:t>5.58</w:t>
            </w:r>
          </w:p>
        </w:tc>
        <w:tc>
          <w:tcPr>
            <w:tcW w:w="1170" w:type="dxa"/>
            <w:vAlign w:val="center"/>
          </w:tcPr>
          <w:p w14:paraId="79462760" w14:textId="77777777" w:rsidR="00841696" w:rsidRDefault="00BD730C">
            <w:r>
              <w:rPr>
                <w:sz w:val="16"/>
              </w:rPr>
              <w:t>IDR 5T–15T</w:t>
            </w:r>
          </w:p>
        </w:tc>
        <w:tc>
          <w:tcPr>
            <w:tcW w:w="1170" w:type="dxa"/>
            <w:vAlign w:val="center"/>
          </w:tcPr>
          <w:p w14:paraId="1361895C" w14:textId="77777777" w:rsidR="00841696" w:rsidRDefault="00BD730C">
            <w:pPr>
              <w:jc w:val="center"/>
            </w:pPr>
            <w:r>
              <w:rPr>
                <w:sz w:val="16"/>
              </w:rPr>
              <w:t>No</w:t>
            </w:r>
          </w:p>
        </w:tc>
        <w:tc>
          <w:tcPr>
            <w:tcW w:w="1170" w:type="dxa"/>
            <w:vAlign w:val="center"/>
          </w:tcPr>
          <w:p w14:paraId="1FDF4F16" w14:textId="77777777" w:rsidR="00841696" w:rsidRDefault="00BD730C">
            <w:pPr>
              <w:jc w:val="center"/>
            </w:pPr>
            <w:r>
              <w:rPr>
                <w:sz w:val="16"/>
              </w:rPr>
              <w:t>No</w:t>
            </w:r>
          </w:p>
        </w:tc>
      </w:tr>
      <w:tr w:rsidR="00841696" w14:paraId="589FD541" w14:textId="77777777">
        <w:trPr>
          <w:jc w:val="center"/>
        </w:trPr>
        <w:tc>
          <w:tcPr>
            <w:tcW w:w="1170" w:type="dxa"/>
            <w:vAlign w:val="center"/>
          </w:tcPr>
          <w:p w14:paraId="28C8E538" w14:textId="77777777" w:rsidR="00841696" w:rsidRDefault="00BD730C">
            <w:r>
              <w:rPr>
                <w:sz w:val="16"/>
              </w:rPr>
              <w:t>DCI Indonesia</w:t>
            </w:r>
          </w:p>
        </w:tc>
        <w:tc>
          <w:tcPr>
            <w:tcW w:w="1170" w:type="dxa"/>
            <w:vAlign w:val="center"/>
          </w:tcPr>
          <w:p w14:paraId="3E0E58C8" w14:textId="77777777" w:rsidR="00841696" w:rsidRDefault="00BD730C">
            <w:r>
              <w:rPr>
                <w:sz w:val="16"/>
              </w:rPr>
              <w:t>JK6</w:t>
            </w:r>
          </w:p>
        </w:tc>
        <w:tc>
          <w:tcPr>
            <w:tcW w:w="1170" w:type="dxa"/>
            <w:vAlign w:val="center"/>
          </w:tcPr>
          <w:p w14:paraId="4770B66A" w14:textId="77777777" w:rsidR="00841696" w:rsidRDefault="00BD730C">
            <w:r>
              <w:rPr>
                <w:sz w:val="16"/>
              </w:rPr>
              <w:t>Operational</w:t>
            </w:r>
          </w:p>
        </w:tc>
        <w:tc>
          <w:tcPr>
            <w:tcW w:w="1170" w:type="dxa"/>
            <w:vAlign w:val="center"/>
          </w:tcPr>
          <w:p w14:paraId="4A12DE78" w14:textId="77777777" w:rsidR="00841696" w:rsidRDefault="00BD730C">
            <w:pPr>
              <w:jc w:val="right"/>
            </w:pPr>
            <w:r>
              <w:rPr>
                <w:sz w:val="16"/>
              </w:rPr>
              <w:t>36</w:t>
            </w:r>
          </w:p>
        </w:tc>
        <w:tc>
          <w:tcPr>
            <w:tcW w:w="1170" w:type="dxa"/>
            <w:vAlign w:val="center"/>
          </w:tcPr>
          <w:p w14:paraId="50ED72E4" w14:textId="77777777" w:rsidR="00841696" w:rsidRDefault="00BD730C">
            <w:pPr>
              <w:jc w:val="right"/>
            </w:pPr>
            <w:r>
              <w:rPr>
                <w:sz w:val="16"/>
              </w:rPr>
              <w:t>5.58</w:t>
            </w:r>
          </w:p>
        </w:tc>
        <w:tc>
          <w:tcPr>
            <w:tcW w:w="1170" w:type="dxa"/>
            <w:vAlign w:val="center"/>
          </w:tcPr>
          <w:p w14:paraId="405D71BD" w14:textId="77777777" w:rsidR="00841696" w:rsidRDefault="00BD730C">
            <w:r>
              <w:rPr>
                <w:sz w:val="16"/>
              </w:rPr>
              <w:t>IDR 5T–15T</w:t>
            </w:r>
          </w:p>
        </w:tc>
        <w:tc>
          <w:tcPr>
            <w:tcW w:w="1170" w:type="dxa"/>
            <w:vAlign w:val="center"/>
          </w:tcPr>
          <w:p w14:paraId="5BE1427D" w14:textId="77777777" w:rsidR="00841696" w:rsidRDefault="00BD730C">
            <w:pPr>
              <w:jc w:val="center"/>
            </w:pPr>
            <w:r>
              <w:rPr>
                <w:sz w:val="16"/>
              </w:rPr>
              <w:t>No</w:t>
            </w:r>
          </w:p>
        </w:tc>
        <w:tc>
          <w:tcPr>
            <w:tcW w:w="1170" w:type="dxa"/>
            <w:vAlign w:val="center"/>
          </w:tcPr>
          <w:p w14:paraId="6BC0A5A6" w14:textId="77777777" w:rsidR="00841696" w:rsidRDefault="00BD730C">
            <w:pPr>
              <w:jc w:val="center"/>
            </w:pPr>
            <w:r>
              <w:rPr>
                <w:sz w:val="16"/>
              </w:rPr>
              <w:t>No</w:t>
            </w:r>
          </w:p>
        </w:tc>
      </w:tr>
      <w:tr w:rsidR="00841696" w14:paraId="05F08698" w14:textId="77777777">
        <w:trPr>
          <w:jc w:val="center"/>
        </w:trPr>
        <w:tc>
          <w:tcPr>
            <w:tcW w:w="1170" w:type="dxa"/>
            <w:vAlign w:val="center"/>
          </w:tcPr>
          <w:p w14:paraId="06C4F383" w14:textId="77777777" w:rsidR="00841696" w:rsidRDefault="00BD730C">
            <w:r>
              <w:rPr>
                <w:sz w:val="16"/>
              </w:rPr>
              <w:t>Digital Edge (Indonet)</w:t>
            </w:r>
          </w:p>
        </w:tc>
        <w:tc>
          <w:tcPr>
            <w:tcW w:w="1170" w:type="dxa"/>
            <w:vAlign w:val="center"/>
          </w:tcPr>
          <w:p w14:paraId="4CBE9459" w14:textId="77777777" w:rsidR="00841696" w:rsidRDefault="00BD730C">
            <w:r>
              <w:rPr>
                <w:sz w:val="16"/>
              </w:rPr>
              <w:t>EDGE2</w:t>
            </w:r>
          </w:p>
        </w:tc>
        <w:tc>
          <w:tcPr>
            <w:tcW w:w="1170" w:type="dxa"/>
            <w:vAlign w:val="center"/>
          </w:tcPr>
          <w:p w14:paraId="464DF72B" w14:textId="77777777" w:rsidR="00841696" w:rsidRDefault="00BD730C">
            <w:r>
              <w:rPr>
                <w:sz w:val="16"/>
              </w:rPr>
              <w:t>Operational</w:t>
            </w:r>
          </w:p>
        </w:tc>
        <w:tc>
          <w:tcPr>
            <w:tcW w:w="1170" w:type="dxa"/>
            <w:vAlign w:val="center"/>
          </w:tcPr>
          <w:p w14:paraId="3810087C" w14:textId="77777777" w:rsidR="00841696" w:rsidRDefault="00BD730C">
            <w:pPr>
              <w:jc w:val="right"/>
            </w:pPr>
            <w:r>
              <w:rPr>
                <w:sz w:val="16"/>
              </w:rPr>
              <w:t>23</w:t>
            </w:r>
          </w:p>
        </w:tc>
        <w:tc>
          <w:tcPr>
            <w:tcW w:w="1170" w:type="dxa"/>
            <w:vAlign w:val="center"/>
          </w:tcPr>
          <w:p w14:paraId="5A224B0C" w14:textId="77777777" w:rsidR="00841696" w:rsidRDefault="00BD730C">
            <w:pPr>
              <w:jc w:val="right"/>
            </w:pPr>
            <w:r>
              <w:rPr>
                <w:sz w:val="16"/>
              </w:rPr>
              <w:t>5.04</w:t>
            </w:r>
          </w:p>
        </w:tc>
        <w:tc>
          <w:tcPr>
            <w:tcW w:w="1170" w:type="dxa"/>
            <w:vAlign w:val="center"/>
          </w:tcPr>
          <w:p w14:paraId="70A5E891" w14:textId="77777777" w:rsidR="00841696" w:rsidRDefault="00BD730C">
            <w:r>
              <w:rPr>
                <w:sz w:val="16"/>
              </w:rPr>
              <w:t>IDR 5T–15T</w:t>
            </w:r>
          </w:p>
        </w:tc>
        <w:tc>
          <w:tcPr>
            <w:tcW w:w="1170" w:type="dxa"/>
            <w:vAlign w:val="center"/>
          </w:tcPr>
          <w:p w14:paraId="27D80162" w14:textId="77777777" w:rsidR="00841696" w:rsidRDefault="00BD730C">
            <w:pPr>
              <w:jc w:val="center"/>
            </w:pPr>
            <w:r>
              <w:rPr>
                <w:sz w:val="16"/>
              </w:rPr>
              <w:t>No</w:t>
            </w:r>
          </w:p>
        </w:tc>
        <w:tc>
          <w:tcPr>
            <w:tcW w:w="1170" w:type="dxa"/>
            <w:vAlign w:val="center"/>
          </w:tcPr>
          <w:p w14:paraId="24B9C613" w14:textId="77777777" w:rsidR="00841696" w:rsidRDefault="00BD730C">
            <w:pPr>
              <w:jc w:val="center"/>
            </w:pPr>
            <w:r>
              <w:rPr>
                <w:sz w:val="16"/>
              </w:rPr>
              <w:t>No</w:t>
            </w:r>
          </w:p>
        </w:tc>
      </w:tr>
      <w:tr w:rsidR="00841696" w14:paraId="1E782271" w14:textId="77777777">
        <w:trPr>
          <w:jc w:val="center"/>
        </w:trPr>
        <w:tc>
          <w:tcPr>
            <w:tcW w:w="1170" w:type="dxa"/>
            <w:vAlign w:val="center"/>
          </w:tcPr>
          <w:p w14:paraId="776837D4" w14:textId="77777777" w:rsidR="00841696" w:rsidRDefault="00BD730C">
            <w:r>
              <w:rPr>
                <w:sz w:val="16"/>
              </w:rPr>
              <w:t>DCI Indonesia</w:t>
            </w:r>
          </w:p>
        </w:tc>
        <w:tc>
          <w:tcPr>
            <w:tcW w:w="1170" w:type="dxa"/>
            <w:vAlign w:val="center"/>
          </w:tcPr>
          <w:p w14:paraId="7432AC36" w14:textId="77777777" w:rsidR="00841696" w:rsidRDefault="00BD730C">
            <w:r>
              <w:rPr>
                <w:sz w:val="16"/>
              </w:rPr>
              <w:t>H2-02</w:t>
            </w:r>
          </w:p>
        </w:tc>
        <w:tc>
          <w:tcPr>
            <w:tcW w:w="1170" w:type="dxa"/>
            <w:vAlign w:val="center"/>
          </w:tcPr>
          <w:p w14:paraId="5705788B" w14:textId="77777777" w:rsidR="00841696" w:rsidRDefault="00BD730C">
            <w:r>
              <w:rPr>
                <w:sz w:val="16"/>
              </w:rPr>
              <w:t>Planned</w:t>
            </w:r>
          </w:p>
        </w:tc>
        <w:tc>
          <w:tcPr>
            <w:tcW w:w="1170" w:type="dxa"/>
            <w:vAlign w:val="center"/>
          </w:tcPr>
          <w:p w14:paraId="07EE601D" w14:textId="77777777" w:rsidR="00841696" w:rsidRDefault="00BD730C">
            <w:pPr>
              <w:jc w:val="right"/>
            </w:pPr>
            <w:r>
              <w:rPr>
                <w:sz w:val="16"/>
              </w:rPr>
              <w:t>30</w:t>
            </w:r>
          </w:p>
        </w:tc>
        <w:tc>
          <w:tcPr>
            <w:tcW w:w="1170" w:type="dxa"/>
            <w:vAlign w:val="center"/>
          </w:tcPr>
          <w:p w14:paraId="5EE9F66D" w14:textId="77777777" w:rsidR="00841696" w:rsidRDefault="00BD730C">
            <w:pPr>
              <w:jc w:val="right"/>
            </w:pPr>
            <w:r>
              <w:rPr>
                <w:sz w:val="16"/>
              </w:rPr>
              <w:t>4.65</w:t>
            </w:r>
          </w:p>
        </w:tc>
        <w:tc>
          <w:tcPr>
            <w:tcW w:w="1170" w:type="dxa"/>
            <w:vAlign w:val="center"/>
          </w:tcPr>
          <w:p w14:paraId="509F8EC9" w14:textId="77777777" w:rsidR="00841696" w:rsidRDefault="00BD730C">
            <w:r>
              <w:rPr>
                <w:sz w:val="16"/>
              </w:rPr>
              <w:t>IDR 1T–5T</w:t>
            </w:r>
          </w:p>
        </w:tc>
        <w:tc>
          <w:tcPr>
            <w:tcW w:w="1170" w:type="dxa"/>
            <w:vAlign w:val="center"/>
          </w:tcPr>
          <w:p w14:paraId="14359109" w14:textId="77777777" w:rsidR="00841696" w:rsidRDefault="00BD730C">
            <w:pPr>
              <w:jc w:val="center"/>
            </w:pPr>
            <w:r>
              <w:rPr>
                <w:sz w:val="16"/>
              </w:rPr>
              <w:t>No</w:t>
            </w:r>
          </w:p>
        </w:tc>
        <w:tc>
          <w:tcPr>
            <w:tcW w:w="1170" w:type="dxa"/>
            <w:vAlign w:val="center"/>
          </w:tcPr>
          <w:p w14:paraId="6609BBD7" w14:textId="77777777" w:rsidR="00841696" w:rsidRDefault="00BD730C">
            <w:pPr>
              <w:jc w:val="center"/>
            </w:pPr>
            <w:r>
              <w:rPr>
                <w:sz w:val="16"/>
              </w:rPr>
              <w:t>No</w:t>
            </w:r>
          </w:p>
        </w:tc>
      </w:tr>
      <w:tr w:rsidR="00841696" w14:paraId="6098BFA0" w14:textId="77777777">
        <w:trPr>
          <w:jc w:val="center"/>
        </w:trPr>
        <w:tc>
          <w:tcPr>
            <w:tcW w:w="1170" w:type="dxa"/>
            <w:vAlign w:val="center"/>
          </w:tcPr>
          <w:p w14:paraId="01CDFBC8" w14:textId="77777777" w:rsidR="00841696" w:rsidRDefault="00BD730C">
            <w:r>
              <w:rPr>
                <w:sz w:val="16"/>
              </w:rPr>
              <w:t>Korea Investment / Sinar Mas (PT</w:t>
            </w:r>
          </w:p>
        </w:tc>
        <w:tc>
          <w:tcPr>
            <w:tcW w:w="1170" w:type="dxa"/>
            <w:vAlign w:val="center"/>
          </w:tcPr>
          <w:p w14:paraId="5640DA02" w14:textId="77777777" w:rsidR="00841696" w:rsidRDefault="00BD730C">
            <w:r>
              <w:rPr>
                <w:sz w:val="16"/>
              </w:rPr>
              <w:t>KMG Jakarta (AI Data</w:t>
            </w:r>
          </w:p>
        </w:tc>
        <w:tc>
          <w:tcPr>
            <w:tcW w:w="1170" w:type="dxa"/>
            <w:vAlign w:val="center"/>
          </w:tcPr>
          <w:p w14:paraId="10F85AF8" w14:textId="77777777" w:rsidR="00841696" w:rsidRDefault="00BD730C">
            <w:r>
              <w:rPr>
                <w:sz w:val="16"/>
              </w:rPr>
              <w:t>Under Construc</w:t>
            </w:r>
          </w:p>
        </w:tc>
        <w:tc>
          <w:tcPr>
            <w:tcW w:w="1170" w:type="dxa"/>
            <w:vAlign w:val="center"/>
          </w:tcPr>
          <w:p w14:paraId="22C69737" w14:textId="77777777" w:rsidR="00841696" w:rsidRDefault="00BD730C">
            <w:pPr>
              <w:jc w:val="right"/>
            </w:pPr>
            <w:r>
              <w:rPr>
                <w:sz w:val="16"/>
              </w:rPr>
              <w:t>18</w:t>
            </w:r>
          </w:p>
        </w:tc>
        <w:tc>
          <w:tcPr>
            <w:tcW w:w="1170" w:type="dxa"/>
            <w:vAlign w:val="center"/>
          </w:tcPr>
          <w:p w14:paraId="37A3D885" w14:textId="77777777" w:rsidR="00841696" w:rsidRDefault="00BD730C">
            <w:pPr>
              <w:jc w:val="right"/>
            </w:pPr>
            <w:r>
              <w:rPr>
                <w:sz w:val="16"/>
              </w:rPr>
              <w:t>4.65</w:t>
            </w:r>
          </w:p>
        </w:tc>
        <w:tc>
          <w:tcPr>
            <w:tcW w:w="1170" w:type="dxa"/>
            <w:vAlign w:val="center"/>
          </w:tcPr>
          <w:p w14:paraId="23B6415B" w14:textId="77777777" w:rsidR="00841696" w:rsidRDefault="00BD730C">
            <w:r>
              <w:rPr>
                <w:sz w:val="16"/>
              </w:rPr>
              <w:t>IDR 1T–5T</w:t>
            </w:r>
          </w:p>
        </w:tc>
        <w:tc>
          <w:tcPr>
            <w:tcW w:w="1170" w:type="dxa"/>
            <w:vAlign w:val="center"/>
          </w:tcPr>
          <w:p w14:paraId="21F60E23" w14:textId="77777777" w:rsidR="00841696" w:rsidRDefault="00BD730C">
            <w:pPr>
              <w:jc w:val="center"/>
            </w:pPr>
            <w:r>
              <w:rPr>
                <w:sz w:val="16"/>
              </w:rPr>
              <w:t>No</w:t>
            </w:r>
          </w:p>
        </w:tc>
        <w:tc>
          <w:tcPr>
            <w:tcW w:w="1170" w:type="dxa"/>
            <w:vAlign w:val="center"/>
          </w:tcPr>
          <w:p w14:paraId="77891287" w14:textId="77777777" w:rsidR="00841696" w:rsidRDefault="00BD730C">
            <w:pPr>
              <w:jc w:val="center"/>
            </w:pPr>
            <w:r>
              <w:rPr>
                <w:sz w:val="16"/>
              </w:rPr>
              <w:t>No</w:t>
            </w:r>
          </w:p>
        </w:tc>
      </w:tr>
      <w:tr w:rsidR="00841696" w14:paraId="7C6424C7" w14:textId="77777777">
        <w:trPr>
          <w:jc w:val="center"/>
        </w:trPr>
        <w:tc>
          <w:tcPr>
            <w:tcW w:w="1170" w:type="dxa"/>
            <w:vAlign w:val="center"/>
          </w:tcPr>
          <w:p w14:paraId="5EFC3D42" w14:textId="77777777" w:rsidR="00841696" w:rsidRDefault="00BD730C">
            <w:r>
              <w:rPr>
                <w:sz w:val="16"/>
              </w:rPr>
              <w:t>Indosat-NVIDIA (Lintasarta)</w:t>
            </w:r>
          </w:p>
        </w:tc>
        <w:tc>
          <w:tcPr>
            <w:tcW w:w="1170" w:type="dxa"/>
            <w:vAlign w:val="center"/>
          </w:tcPr>
          <w:p w14:paraId="0DC6E88B" w14:textId="77777777" w:rsidR="00841696" w:rsidRDefault="00BD730C">
            <w:r>
              <w:rPr>
                <w:sz w:val="16"/>
              </w:rPr>
              <w:t>AI Factory (GPU Merd</w:t>
            </w:r>
          </w:p>
        </w:tc>
        <w:tc>
          <w:tcPr>
            <w:tcW w:w="1170" w:type="dxa"/>
            <w:vAlign w:val="center"/>
          </w:tcPr>
          <w:p w14:paraId="22D3CEA0" w14:textId="77777777" w:rsidR="00841696" w:rsidRDefault="00BD730C">
            <w:r>
              <w:rPr>
                <w:sz w:val="16"/>
              </w:rPr>
              <w:t>Operational</w:t>
            </w:r>
          </w:p>
        </w:tc>
        <w:tc>
          <w:tcPr>
            <w:tcW w:w="1170" w:type="dxa"/>
            <w:vAlign w:val="center"/>
          </w:tcPr>
          <w:p w14:paraId="32AA9775" w14:textId="77777777" w:rsidR="00841696" w:rsidRDefault="00BD730C">
            <w:pPr>
              <w:jc w:val="right"/>
            </w:pPr>
            <w:r>
              <w:rPr>
                <w:sz w:val="16"/>
              </w:rPr>
              <w:t>80</w:t>
            </w:r>
          </w:p>
        </w:tc>
        <w:tc>
          <w:tcPr>
            <w:tcW w:w="1170" w:type="dxa"/>
            <w:vAlign w:val="center"/>
          </w:tcPr>
          <w:p w14:paraId="55813A58" w14:textId="77777777" w:rsidR="00841696" w:rsidRDefault="00BD730C">
            <w:pPr>
              <w:jc w:val="right"/>
            </w:pPr>
            <w:r>
              <w:rPr>
                <w:sz w:val="16"/>
              </w:rPr>
              <w:t>3.88</w:t>
            </w:r>
          </w:p>
        </w:tc>
        <w:tc>
          <w:tcPr>
            <w:tcW w:w="1170" w:type="dxa"/>
            <w:vAlign w:val="center"/>
          </w:tcPr>
          <w:p w14:paraId="59A82FD0" w14:textId="77777777" w:rsidR="00841696" w:rsidRDefault="00BD730C">
            <w:r>
              <w:rPr>
                <w:sz w:val="16"/>
              </w:rPr>
              <w:t>IDR 1T–5T</w:t>
            </w:r>
          </w:p>
        </w:tc>
        <w:tc>
          <w:tcPr>
            <w:tcW w:w="1170" w:type="dxa"/>
            <w:vAlign w:val="center"/>
          </w:tcPr>
          <w:p w14:paraId="243F2358" w14:textId="77777777" w:rsidR="00841696" w:rsidRDefault="00BD730C">
            <w:pPr>
              <w:jc w:val="center"/>
            </w:pPr>
            <w:r>
              <w:rPr>
                <w:sz w:val="16"/>
              </w:rPr>
              <w:t>Yes</w:t>
            </w:r>
          </w:p>
        </w:tc>
        <w:tc>
          <w:tcPr>
            <w:tcW w:w="1170" w:type="dxa"/>
            <w:vAlign w:val="center"/>
          </w:tcPr>
          <w:p w14:paraId="253BA636" w14:textId="77777777" w:rsidR="00841696" w:rsidRDefault="00BD730C">
            <w:pPr>
              <w:jc w:val="center"/>
            </w:pPr>
            <w:r>
              <w:rPr>
                <w:sz w:val="16"/>
              </w:rPr>
              <w:t>No</w:t>
            </w:r>
          </w:p>
        </w:tc>
      </w:tr>
      <w:tr w:rsidR="00841696" w14:paraId="07FCC969" w14:textId="77777777">
        <w:trPr>
          <w:jc w:val="center"/>
        </w:trPr>
        <w:tc>
          <w:tcPr>
            <w:tcW w:w="1170" w:type="dxa"/>
            <w:vAlign w:val="center"/>
          </w:tcPr>
          <w:p w14:paraId="28E3EB38" w14:textId="77777777" w:rsidR="00841696" w:rsidRDefault="00BD730C">
            <w:r>
              <w:rPr>
                <w:sz w:val="16"/>
              </w:rPr>
              <w:t>ST Telemedia GDC</w:t>
            </w:r>
          </w:p>
        </w:tc>
        <w:tc>
          <w:tcPr>
            <w:tcW w:w="1170" w:type="dxa"/>
            <w:vAlign w:val="center"/>
          </w:tcPr>
          <w:p w14:paraId="4AC37FD0" w14:textId="77777777" w:rsidR="00841696" w:rsidRDefault="00BD730C">
            <w:r>
              <w:rPr>
                <w:sz w:val="16"/>
              </w:rPr>
              <w:t>STT Jakarta-2</w:t>
            </w:r>
          </w:p>
        </w:tc>
        <w:tc>
          <w:tcPr>
            <w:tcW w:w="1170" w:type="dxa"/>
            <w:vAlign w:val="center"/>
          </w:tcPr>
          <w:p w14:paraId="490B1871" w14:textId="77777777" w:rsidR="00841696" w:rsidRDefault="00BD730C">
            <w:r>
              <w:rPr>
                <w:sz w:val="16"/>
              </w:rPr>
              <w:t>Under Construc</w:t>
            </w:r>
          </w:p>
        </w:tc>
        <w:tc>
          <w:tcPr>
            <w:tcW w:w="1170" w:type="dxa"/>
            <w:vAlign w:val="center"/>
          </w:tcPr>
          <w:p w14:paraId="49B584A3" w14:textId="77777777" w:rsidR="00841696" w:rsidRDefault="00BD730C">
            <w:pPr>
              <w:jc w:val="right"/>
            </w:pPr>
            <w:r>
              <w:rPr>
                <w:sz w:val="16"/>
              </w:rPr>
              <w:t>24</w:t>
            </w:r>
          </w:p>
        </w:tc>
        <w:tc>
          <w:tcPr>
            <w:tcW w:w="1170" w:type="dxa"/>
            <w:vAlign w:val="center"/>
          </w:tcPr>
          <w:p w14:paraId="53AE3608" w14:textId="77777777" w:rsidR="00841696" w:rsidRDefault="00BD730C">
            <w:pPr>
              <w:jc w:val="right"/>
            </w:pPr>
            <w:r>
              <w:rPr>
                <w:sz w:val="16"/>
              </w:rPr>
              <w:t>3.72</w:t>
            </w:r>
          </w:p>
        </w:tc>
        <w:tc>
          <w:tcPr>
            <w:tcW w:w="1170" w:type="dxa"/>
            <w:vAlign w:val="center"/>
          </w:tcPr>
          <w:p w14:paraId="5D5BC26C" w14:textId="77777777" w:rsidR="00841696" w:rsidRDefault="00BD730C">
            <w:r>
              <w:rPr>
                <w:sz w:val="16"/>
              </w:rPr>
              <w:t>IDR 1T–5T</w:t>
            </w:r>
          </w:p>
        </w:tc>
        <w:tc>
          <w:tcPr>
            <w:tcW w:w="1170" w:type="dxa"/>
            <w:vAlign w:val="center"/>
          </w:tcPr>
          <w:p w14:paraId="243E8A32" w14:textId="77777777" w:rsidR="00841696" w:rsidRDefault="00BD730C">
            <w:pPr>
              <w:jc w:val="center"/>
            </w:pPr>
            <w:r>
              <w:rPr>
                <w:sz w:val="16"/>
              </w:rPr>
              <w:t>Yes</w:t>
            </w:r>
          </w:p>
        </w:tc>
        <w:tc>
          <w:tcPr>
            <w:tcW w:w="1170" w:type="dxa"/>
            <w:vAlign w:val="center"/>
          </w:tcPr>
          <w:p w14:paraId="0E48554B" w14:textId="77777777" w:rsidR="00841696" w:rsidRDefault="00BD730C">
            <w:pPr>
              <w:jc w:val="center"/>
            </w:pPr>
            <w:r>
              <w:rPr>
                <w:sz w:val="16"/>
              </w:rPr>
              <w:t>No</w:t>
            </w:r>
          </w:p>
        </w:tc>
      </w:tr>
      <w:tr w:rsidR="00841696" w14:paraId="237BEB3D" w14:textId="77777777">
        <w:trPr>
          <w:jc w:val="center"/>
        </w:trPr>
        <w:tc>
          <w:tcPr>
            <w:tcW w:w="1170" w:type="dxa"/>
            <w:vAlign w:val="center"/>
          </w:tcPr>
          <w:p w14:paraId="07C7663D" w14:textId="77777777" w:rsidR="00841696" w:rsidRDefault="00BD730C">
            <w:r>
              <w:rPr>
                <w:sz w:val="16"/>
              </w:rPr>
              <w:t>BW Digital</w:t>
            </w:r>
          </w:p>
        </w:tc>
        <w:tc>
          <w:tcPr>
            <w:tcW w:w="1170" w:type="dxa"/>
            <w:vAlign w:val="center"/>
          </w:tcPr>
          <w:p w14:paraId="07A9E245" w14:textId="77777777" w:rsidR="00841696" w:rsidRDefault="00BD730C">
            <w:r>
              <w:rPr>
                <w:sz w:val="16"/>
              </w:rPr>
              <w:t>BW DC</w:t>
            </w:r>
          </w:p>
        </w:tc>
        <w:tc>
          <w:tcPr>
            <w:tcW w:w="1170" w:type="dxa"/>
            <w:vAlign w:val="center"/>
          </w:tcPr>
          <w:p w14:paraId="1B5A15B5" w14:textId="77777777" w:rsidR="00841696" w:rsidRDefault="00BD730C">
            <w:r>
              <w:rPr>
                <w:sz w:val="16"/>
              </w:rPr>
              <w:t>Planned</w:t>
            </w:r>
          </w:p>
        </w:tc>
        <w:tc>
          <w:tcPr>
            <w:tcW w:w="1170" w:type="dxa"/>
            <w:vAlign w:val="center"/>
          </w:tcPr>
          <w:p w14:paraId="69FF93C6" w14:textId="77777777" w:rsidR="00841696" w:rsidRDefault="00BD730C">
            <w:pPr>
              <w:jc w:val="right"/>
            </w:pPr>
            <w:r>
              <w:rPr>
                <w:sz w:val="16"/>
              </w:rPr>
              <w:t>6</w:t>
            </w:r>
          </w:p>
        </w:tc>
        <w:tc>
          <w:tcPr>
            <w:tcW w:w="1170" w:type="dxa"/>
            <w:vAlign w:val="center"/>
          </w:tcPr>
          <w:p w14:paraId="0CD4F6AA" w14:textId="77777777" w:rsidR="00841696" w:rsidRDefault="00BD730C">
            <w:pPr>
              <w:jc w:val="right"/>
            </w:pPr>
            <w:r>
              <w:rPr>
                <w:sz w:val="16"/>
              </w:rPr>
              <w:t>3.10</w:t>
            </w:r>
          </w:p>
        </w:tc>
        <w:tc>
          <w:tcPr>
            <w:tcW w:w="1170" w:type="dxa"/>
            <w:vAlign w:val="center"/>
          </w:tcPr>
          <w:p w14:paraId="6107822A" w14:textId="77777777" w:rsidR="00841696" w:rsidRDefault="00BD730C">
            <w:r>
              <w:rPr>
                <w:sz w:val="16"/>
              </w:rPr>
              <w:t>IDR 1T–5T</w:t>
            </w:r>
          </w:p>
        </w:tc>
        <w:tc>
          <w:tcPr>
            <w:tcW w:w="1170" w:type="dxa"/>
            <w:vAlign w:val="center"/>
          </w:tcPr>
          <w:p w14:paraId="78197E1D" w14:textId="77777777" w:rsidR="00841696" w:rsidRDefault="00BD730C">
            <w:pPr>
              <w:jc w:val="center"/>
            </w:pPr>
            <w:r>
              <w:rPr>
                <w:sz w:val="16"/>
              </w:rPr>
              <w:t>No</w:t>
            </w:r>
          </w:p>
        </w:tc>
        <w:tc>
          <w:tcPr>
            <w:tcW w:w="1170" w:type="dxa"/>
            <w:vAlign w:val="center"/>
          </w:tcPr>
          <w:p w14:paraId="05081E38" w14:textId="77777777" w:rsidR="00841696" w:rsidRDefault="00BD730C">
            <w:pPr>
              <w:jc w:val="center"/>
            </w:pPr>
            <w:r>
              <w:rPr>
                <w:sz w:val="16"/>
              </w:rPr>
              <w:t>No</w:t>
            </w:r>
          </w:p>
        </w:tc>
      </w:tr>
      <w:tr w:rsidR="00841696" w14:paraId="593C4834" w14:textId="77777777">
        <w:trPr>
          <w:jc w:val="center"/>
        </w:trPr>
        <w:tc>
          <w:tcPr>
            <w:tcW w:w="1170" w:type="dxa"/>
            <w:vAlign w:val="center"/>
          </w:tcPr>
          <w:p w14:paraId="63FC5308" w14:textId="77777777" w:rsidR="00841696" w:rsidRDefault="00BD730C">
            <w:r>
              <w:rPr>
                <w:sz w:val="16"/>
              </w:rPr>
              <w:t>DCI Indonesia</w:t>
            </w:r>
          </w:p>
        </w:tc>
        <w:tc>
          <w:tcPr>
            <w:tcW w:w="1170" w:type="dxa"/>
            <w:vAlign w:val="center"/>
          </w:tcPr>
          <w:p w14:paraId="620A4BDF" w14:textId="77777777" w:rsidR="00841696" w:rsidRDefault="00BD730C">
            <w:r>
              <w:rPr>
                <w:sz w:val="16"/>
              </w:rPr>
              <w:t>E1 Data Center</w:t>
            </w:r>
          </w:p>
        </w:tc>
        <w:tc>
          <w:tcPr>
            <w:tcW w:w="1170" w:type="dxa"/>
            <w:vAlign w:val="center"/>
          </w:tcPr>
          <w:p w14:paraId="400D8E6A" w14:textId="77777777" w:rsidR="00841696" w:rsidRDefault="00BD730C">
            <w:r>
              <w:rPr>
                <w:sz w:val="16"/>
              </w:rPr>
              <w:t>Operational</w:t>
            </w:r>
          </w:p>
        </w:tc>
        <w:tc>
          <w:tcPr>
            <w:tcW w:w="1170" w:type="dxa"/>
            <w:vAlign w:val="center"/>
          </w:tcPr>
          <w:p w14:paraId="631D61A1" w14:textId="77777777" w:rsidR="00841696" w:rsidRDefault="00BD730C">
            <w:pPr>
              <w:jc w:val="right"/>
            </w:pPr>
            <w:r>
              <w:rPr>
                <w:sz w:val="16"/>
              </w:rPr>
              <w:t>18</w:t>
            </w:r>
          </w:p>
        </w:tc>
        <w:tc>
          <w:tcPr>
            <w:tcW w:w="1170" w:type="dxa"/>
            <w:vAlign w:val="center"/>
          </w:tcPr>
          <w:p w14:paraId="7937579E" w14:textId="77777777" w:rsidR="00841696" w:rsidRDefault="00BD730C">
            <w:pPr>
              <w:jc w:val="right"/>
            </w:pPr>
            <w:r>
              <w:rPr>
                <w:sz w:val="16"/>
              </w:rPr>
              <w:t>3.10</w:t>
            </w:r>
          </w:p>
        </w:tc>
        <w:tc>
          <w:tcPr>
            <w:tcW w:w="1170" w:type="dxa"/>
            <w:vAlign w:val="center"/>
          </w:tcPr>
          <w:p w14:paraId="5B294B72" w14:textId="77777777" w:rsidR="00841696" w:rsidRDefault="00BD730C">
            <w:r>
              <w:rPr>
                <w:sz w:val="16"/>
              </w:rPr>
              <w:t>IDR 1T–5T</w:t>
            </w:r>
          </w:p>
        </w:tc>
        <w:tc>
          <w:tcPr>
            <w:tcW w:w="1170" w:type="dxa"/>
            <w:vAlign w:val="center"/>
          </w:tcPr>
          <w:p w14:paraId="5A4048C7" w14:textId="77777777" w:rsidR="00841696" w:rsidRDefault="00BD730C">
            <w:pPr>
              <w:jc w:val="center"/>
            </w:pPr>
            <w:r>
              <w:rPr>
                <w:sz w:val="16"/>
              </w:rPr>
              <w:t>No</w:t>
            </w:r>
          </w:p>
        </w:tc>
        <w:tc>
          <w:tcPr>
            <w:tcW w:w="1170" w:type="dxa"/>
            <w:vAlign w:val="center"/>
          </w:tcPr>
          <w:p w14:paraId="6F34D780" w14:textId="77777777" w:rsidR="00841696" w:rsidRDefault="00BD730C">
            <w:pPr>
              <w:jc w:val="center"/>
            </w:pPr>
            <w:r>
              <w:rPr>
                <w:sz w:val="16"/>
              </w:rPr>
              <w:t>No</w:t>
            </w:r>
          </w:p>
        </w:tc>
      </w:tr>
      <w:tr w:rsidR="00841696" w14:paraId="53679E2A" w14:textId="77777777">
        <w:trPr>
          <w:jc w:val="center"/>
        </w:trPr>
        <w:tc>
          <w:tcPr>
            <w:tcW w:w="1170" w:type="dxa"/>
            <w:vAlign w:val="center"/>
          </w:tcPr>
          <w:p w14:paraId="78AAD2B9" w14:textId="77777777" w:rsidR="00841696" w:rsidRDefault="00BD730C">
            <w:r>
              <w:rPr>
                <w:sz w:val="16"/>
              </w:rPr>
              <w:t>Bitera (MMS Group Indonesia)</w:t>
            </w:r>
          </w:p>
        </w:tc>
        <w:tc>
          <w:tcPr>
            <w:tcW w:w="1170" w:type="dxa"/>
            <w:vAlign w:val="center"/>
          </w:tcPr>
          <w:p w14:paraId="4C62E942" w14:textId="77777777" w:rsidR="00841696" w:rsidRDefault="00BD730C">
            <w:r>
              <w:rPr>
                <w:sz w:val="16"/>
              </w:rPr>
              <w:t>Bitera Jakarta</w:t>
            </w:r>
          </w:p>
        </w:tc>
        <w:tc>
          <w:tcPr>
            <w:tcW w:w="1170" w:type="dxa"/>
            <w:vAlign w:val="center"/>
          </w:tcPr>
          <w:p w14:paraId="099B721B" w14:textId="77777777" w:rsidR="00841696" w:rsidRDefault="00BD730C">
            <w:r>
              <w:rPr>
                <w:sz w:val="16"/>
              </w:rPr>
              <w:t>Operational</w:t>
            </w:r>
          </w:p>
        </w:tc>
        <w:tc>
          <w:tcPr>
            <w:tcW w:w="1170" w:type="dxa"/>
            <w:vAlign w:val="center"/>
          </w:tcPr>
          <w:p w14:paraId="2B752337" w14:textId="77777777" w:rsidR="00841696" w:rsidRDefault="00BD730C">
            <w:pPr>
              <w:jc w:val="right"/>
            </w:pPr>
            <w:r>
              <w:rPr>
                <w:sz w:val="16"/>
              </w:rPr>
              <w:t>20</w:t>
            </w:r>
          </w:p>
        </w:tc>
        <w:tc>
          <w:tcPr>
            <w:tcW w:w="1170" w:type="dxa"/>
            <w:vAlign w:val="center"/>
          </w:tcPr>
          <w:p w14:paraId="47D4D1AB" w14:textId="77777777" w:rsidR="00841696" w:rsidRDefault="00BD730C">
            <w:pPr>
              <w:jc w:val="right"/>
            </w:pPr>
            <w:r>
              <w:rPr>
                <w:sz w:val="16"/>
              </w:rPr>
              <w:t>3.10</w:t>
            </w:r>
          </w:p>
        </w:tc>
        <w:tc>
          <w:tcPr>
            <w:tcW w:w="1170" w:type="dxa"/>
            <w:vAlign w:val="center"/>
          </w:tcPr>
          <w:p w14:paraId="4A7C5B0C" w14:textId="77777777" w:rsidR="00841696" w:rsidRDefault="00BD730C">
            <w:r>
              <w:rPr>
                <w:sz w:val="16"/>
              </w:rPr>
              <w:t>IDR 1T–5T</w:t>
            </w:r>
          </w:p>
        </w:tc>
        <w:tc>
          <w:tcPr>
            <w:tcW w:w="1170" w:type="dxa"/>
            <w:vAlign w:val="center"/>
          </w:tcPr>
          <w:p w14:paraId="1FBDB19B" w14:textId="77777777" w:rsidR="00841696" w:rsidRDefault="00BD730C">
            <w:pPr>
              <w:jc w:val="center"/>
            </w:pPr>
            <w:r>
              <w:rPr>
                <w:sz w:val="16"/>
              </w:rPr>
              <w:t>No</w:t>
            </w:r>
          </w:p>
        </w:tc>
        <w:tc>
          <w:tcPr>
            <w:tcW w:w="1170" w:type="dxa"/>
            <w:vAlign w:val="center"/>
          </w:tcPr>
          <w:p w14:paraId="4B533D68" w14:textId="77777777" w:rsidR="00841696" w:rsidRDefault="00BD730C">
            <w:pPr>
              <w:jc w:val="center"/>
            </w:pPr>
            <w:r>
              <w:rPr>
                <w:sz w:val="16"/>
              </w:rPr>
              <w:t>No</w:t>
            </w:r>
          </w:p>
        </w:tc>
      </w:tr>
      <w:tr w:rsidR="00841696" w14:paraId="34F05D7E" w14:textId="77777777">
        <w:trPr>
          <w:jc w:val="center"/>
        </w:trPr>
        <w:tc>
          <w:tcPr>
            <w:tcW w:w="1170" w:type="dxa"/>
            <w:vAlign w:val="center"/>
          </w:tcPr>
          <w:p w14:paraId="492B93DD" w14:textId="77777777" w:rsidR="00841696" w:rsidRDefault="00BD730C">
            <w:r>
              <w:rPr>
                <w:sz w:val="16"/>
              </w:rPr>
              <w:t>Oracle</w:t>
            </w:r>
          </w:p>
        </w:tc>
        <w:tc>
          <w:tcPr>
            <w:tcW w:w="1170" w:type="dxa"/>
            <w:vAlign w:val="center"/>
          </w:tcPr>
          <w:p w14:paraId="27D460A0" w14:textId="77777777" w:rsidR="00841696" w:rsidRDefault="00BD730C">
            <w:r>
              <w:rPr>
                <w:sz w:val="16"/>
              </w:rPr>
              <w:t>Indonesia North Clou</w:t>
            </w:r>
          </w:p>
        </w:tc>
        <w:tc>
          <w:tcPr>
            <w:tcW w:w="1170" w:type="dxa"/>
            <w:vAlign w:val="center"/>
          </w:tcPr>
          <w:p w14:paraId="198B9DB7" w14:textId="77777777" w:rsidR="00841696" w:rsidRDefault="00BD730C">
            <w:r>
              <w:rPr>
                <w:sz w:val="16"/>
              </w:rPr>
              <w:t>Operational</w:t>
            </w:r>
          </w:p>
        </w:tc>
        <w:tc>
          <w:tcPr>
            <w:tcW w:w="1170" w:type="dxa"/>
            <w:vAlign w:val="center"/>
          </w:tcPr>
          <w:p w14:paraId="1C2E22D1" w14:textId="77777777" w:rsidR="00841696" w:rsidRDefault="00BD730C">
            <w:pPr>
              <w:jc w:val="right"/>
            </w:pPr>
            <w:r>
              <w:rPr>
                <w:sz w:val="16"/>
              </w:rPr>
              <w:t>120</w:t>
            </w:r>
          </w:p>
        </w:tc>
        <w:tc>
          <w:tcPr>
            <w:tcW w:w="1170" w:type="dxa"/>
            <w:vAlign w:val="center"/>
          </w:tcPr>
          <w:p w14:paraId="30FA5B48" w14:textId="77777777" w:rsidR="00841696" w:rsidRDefault="00BD730C">
            <w:pPr>
              <w:jc w:val="right"/>
            </w:pPr>
            <w:r>
              <w:rPr>
                <w:sz w:val="16"/>
              </w:rPr>
              <w:t>3.10</w:t>
            </w:r>
          </w:p>
        </w:tc>
        <w:tc>
          <w:tcPr>
            <w:tcW w:w="1170" w:type="dxa"/>
            <w:vAlign w:val="center"/>
          </w:tcPr>
          <w:p w14:paraId="0F8CAB35" w14:textId="77777777" w:rsidR="00841696" w:rsidRDefault="00BD730C">
            <w:r>
              <w:rPr>
                <w:sz w:val="16"/>
              </w:rPr>
              <w:t>IDR 1T–5T</w:t>
            </w:r>
          </w:p>
        </w:tc>
        <w:tc>
          <w:tcPr>
            <w:tcW w:w="1170" w:type="dxa"/>
            <w:vAlign w:val="center"/>
          </w:tcPr>
          <w:p w14:paraId="2290BFC3" w14:textId="77777777" w:rsidR="00841696" w:rsidRDefault="00BD730C">
            <w:pPr>
              <w:jc w:val="center"/>
            </w:pPr>
            <w:r>
              <w:rPr>
                <w:sz w:val="16"/>
              </w:rPr>
              <w:t>Yes</w:t>
            </w:r>
          </w:p>
        </w:tc>
        <w:tc>
          <w:tcPr>
            <w:tcW w:w="1170" w:type="dxa"/>
            <w:vAlign w:val="center"/>
          </w:tcPr>
          <w:p w14:paraId="26195576" w14:textId="77777777" w:rsidR="00841696" w:rsidRDefault="00BD730C">
            <w:pPr>
              <w:jc w:val="center"/>
            </w:pPr>
            <w:r>
              <w:rPr>
                <w:sz w:val="16"/>
              </w:rPr>
              <w:t>Yes</w:t>
            </w:r>
          </w:p>
        </w:tc>
      </w:tr>
      <w:tr w:rsidR="00841696" w14:paraId="10DC1883" w14:textId="77777777">
        <w:trPr>
          <w:jc w:val="center"/>
        </w:trPr>
        <w:tc>
          <w:tcPr>
            <w:tcW w:w="1170" w:type="dxa"/>
            <w:vAlign w:val="center"/>
          </w:tcPr>
          <w:p w14:paraId="043F8B83" w14:textId="77777777" w:rsidR="00841696" w:rsidRDefault="00BD730C">
            <w:r>
              <w:rPr>
                <w:sz w:val="16"/>
              </w:rPr>
              <w:t>Digital Realty / Bersama Digital</w:t>
            </w:r>
          </w:p>
        </w:tc>
        <w:tc>
          <w:tcPr>
            <w:tcW w:w="1170" w:type="dxa"/>
            <w:vAlign w:val="center"/>
          </w:tcPr>
          <w:p w14:paraId="14D7C0D0" w14:textId="77777777" w:rsidR="00841696" w:rsidRDefault="00BD730C">
            <w:r>
              <w:rPr>
                <w:sz w:val="16"/>
              </w:rPr>
              <w:t xml:space="preserve">JBT1 (Jakarta Barat </w:t>
            </w:r>
          </w:p>
        </w:tc>
        <w:tc>
          <w:tcPr>
            <w:tcW w:w="1170" w:type="dxa"/>
            <w:vAlign w:val="center"/>
          </w:tcPr>
          <w:p w14:paraId="340CA316" w14:textId="77777777" w:rsidR="00841696" w:rsidRDefault="00BD730C">
            <w:r>
              <w:rPr>
                <w:sz w:val="16"/>
              </w:rPr>
              <w:t>Operational</w:t>
            </w:r>
          </w:p>
        </w:tc>
        <w:tc>
          <w:tcPr>
            <w:tcW w:w="1170" w:type="dxa"/>
            <w:vAlign w:val="center"/>
          </w:tcPr>
          <w:p w14:paraId="63D94D52" w14:textId="77777777" w:rsidR="00841696" w:rsidRDefault="00BD730C">
            <w:pPr>
              <w:jc w:val="right"/>
            </w:pPr>
            <w:r>
              <w:rPr>
                <w:sz w:val="16"/>
              </w:rPr>
              <w:t>30</w:t>
            </w:r>
          </w:p>
        </w:tc>
        <w:tc>
          <w:tcPr>
            <w:tcW w:w="1170" w:type="dxa"/>
            <w:vAlign w:val="center"/>
          </w:tcPr>
          <w:p w14:paraId="227823D3" w14:textId="77777777" w:rsidR="00841696" w:rsidRDefault="00BD730C">
            <w:pPr>
              <w:jc w:val="right"/>
            </w:pPr>
            <w:r>
              <w:rPr>
                <w:sz w:val="16"/>
              </w:rPr>
              <w:t>3.10</w:t>
            </w:r>
          </w:p>
        </w:tc>
        <w:tc>
          <w:tcPr>
            <w:tcW w:w="1170" w:type="dxa"/>
            <w:vAlign w:val="center"/>
          </w:tcPr>
          <w:p w14:paraId="760311BE" w14:textId="77777777" w:rsidR="00841696" w:rsidRDefault="00BD730C">
            <w:r>
              <w:rPr>
                <w:sz w:val="16"/>
              </w:rPr>
              <w:t>IDR 1T–5T</w:t>
            </w:r>
          </w:p>
        </w:tc>
        <w:tc>
          <w:tcPr>
            <w:tcW w:w="1170" w:type="dxa"/>
            <w:vAlign w:val="center"/>
          </w:tcPr>
          <w:p w14:paraId="6ECC99C9" w14:textId="77777777" w:rsidR="00841696" w:rsidRDefault="00BD730C">
            <w:pPr>
              <w:jc w:val="center"/>
            </w:pPr>
            <w:r>
              <w:rPr>
                <w:sz w:val="16"/>
              </w:rPr>
              <w:t>Yes</w:t>
            </w:r>
          </w:p>
        </w:tc>
        <w:tc>
          <w:tcPr>
            <w:tcW w:w="1170" w:type="dxa"/>
            <w:vAlign w:val="center"/>
          </w:tcPr>
          <w:p w14:paraId="3A34A649" w14:textId="77777777" w:rsidR="00841696" w:rsidRDefault="00BD730C">
            <w:pPr>
              <w:jc w:val="center"/>
            </w:pPr>
            <w:r>
              <w:rPr>
                <w:sz w:val="16"/>
              </w:rPr>
              <w:t>No</w:t>
            </w:r>
          </w:p>
        </w:tc>
      </w:tr>
      <w:tr w:rsidR="00841696" w14:paraId="2CB8728D" w14:textId="77777777">
        <w:trPr>
          <w:jc w:val="center"/>
        </w:trPr>
        <w:tc>
          <w:tcPr>
            <w:tcW w:w="1170" w:type="dxa"/>
            <w:vAlign w:val="center"/>
          </w:tcPr>
          <w:p w14:paraId="66A512D5" w14:textId="77777777" w:rsidR="00841696" w:rsidRDefault="00BD730C">
            <w:r>
              <w:rPr>
                <w:sz w:val="16"/>
              </w:rPr>
              <w:t>SpaceDC</w:t>
            </w:r>
          </w:p>
        </w:tc>
        <w:tc>
          <w:tcPr>
            <w:tcW w:w="1170" w:type="dxa"/>
            <w:vAlign w:val="center"/>
          </w:tcPr>
          <w:p w14:paraId="65D06CE3" w14:textId="77777777" w:rsidR="00841696" w:rsidRDefault="00BD730C">
            <w:r>
              <w:rPr>
                <w:sz w:val="16"/>
              </w:rPr>
              <w:t>ID01</w:t>
            </w:r>
          </w:p>
        </w:tc>
        <w:tc>
          <w:tcPr>
            <w:tcW w:w="1170" w:type="dxa"/>
            <w:vAlign w:val="center"/>
          </w:tcPr>
          <w:p w14:paraId="07EE35CE" w14:textId="77777777" w:rsidR="00841696" w:rsidRDefault="00BD730C">
            <w:r>
              <w:rPr>
                <w:sz w:val="16"/>
              </w:rPr>
              <w:t>Operational</w:t>
            </w:r>
          </w:p>
        </w:tc>
        <w:tc>
          <w:tcPr>
            <w:tcW w:w="1170" w:type="dxa"/>
            <w:vAlign w:val="center"/>
          </w:tcPr>
          <w:p w14:paraId="5892E48B" w14:textId="77777777" w:rsidR="00841696" w:rsidRDefault="00BD730C">
            <w:pPr>
              <w:jc w:val="right"/>
            </w:pPr>
            <w:r>
              <w:rPr>
                <w:sz w:val="16"/>
              </w:rPr>
              <w:t>25</w:t>
            </w:r>
          </w:p>
        </w:tc>
        <w:tc>
          <w:tcPr>
            <w:tcW w:w="1170" w:type="dxa"/>
            <w:vAlign w:val="center"/>
          </w:tcPr>
          <w:p w14:paraId="165697FE" w14:textId="77777777" w:rsidR="00841696" w:rsidRDefault="00BD730C">
            <w:pPr>
              <w:jc w:val="right"/>
            </w:pPr>
            <w:r>
              <w:rPr>
                <w:sz w:val="16"/>
              </w:rPr>
              <w:t>2.76</w:t>
            </w:r>
          </w:p>
        </w:tc>
        <w:tc>
          <w:tcPr>
            <w:tcW w:w="1170" w:type="dxa"/>
            <w:vAlign w:val="center"/>
          </w:tcPr>
          <w:p w14:paraId="1311A98B" w14:textId="77777777" w:rsidR="00841696" w:rsidRDefault="00BD730C">
            <w:r>
              <w:rPr>
                <w:sz w:val="16"/>
              </w:rPr>
              <w:t>IDR 1T–5T</w:t>
            </w:r>
          </w:p>
        </w:tc>
        <w:tc>
          <w:tcPr>
            <w:tcW w:w="1170" w:type="dxa"/>
            <w:vAlign w:val="center"/>
          </w:tcPr>
          <w:p w14:paraId="27A1EACD" w14:textId="77777777" w:rsidR="00841696" w:rsidRDefault="00BD730C">
            <w:pPr>
              <w:jc w:val="center"/>
            </w:pPr>
            <w:r>
              <w:rPr>
                <w:sz w:val="16"/>
              </w:rPr>
              <w:t>No</w:t>
            </w:r>
          </w:p>
        </w:tc>
        <w:tc>
          <w:tcPr>
            <w:tcW w:w="1170" w:type="dxa"/>
            <w:vAlign w:val="center"/>
          </w:tcPr>
          <w:p w14:paraId="09B981E2" w14:textId="77777777" w:rsidR="00841696" w:rsidRDefault="00BD730C">
            <w:pPr>
              <w:jc w:val="center"/>
            </w:pPr>
            <w:r>
              <w:rPr>
                <w:sz w:val="16"/>
              </w:rPr>
              <w:t>No</w:t>
            </w:r>
          </w:p>
        </w:tc>
      </w:tr>
      <w:tr w:rsidR="00841696" w14:paraId="723E5C11" w14:textId="77777777">
        <w:trPr>
          <w:jc w:val="center"/>
        </w:trPr>
        <w:tc>
          <w:tcPr>
            <w:tcW w:w="1170" w:type="dxa"/>
            <w:vAlign w:val="center"/>
          </w:tcPr>
          <w:p w14:paraId="3B0F4E95" w14:textId="77777777" w:rsidR="00841696" w:rsidRDefault="00BD730C">
            <w:r>
              <w:rPr>
                <w:sz w:val="16"/>
              </w:rPr>
              <w:t xml:space="preserve">Telkom Indonesia </w:t>
            </w:r>
            <w:r>
              <w:rPr>
                <w:sz w:val="16"/>
              </w:rPr>
              <w:lastRenderedPageBreak/>
              <w:t>(NeutraDC)</w:t>
            </w:r>
          </w:p>
        </w:tc>
        <w:tc>
          <w:tcPr>
            <w:tcW w:w="1170" w:type="dxa"/>
            <w:vAlign w:val="center"/>
          </w:tcPr>
          <w:p w14:paraId="55468F48" w14:textId="77777777" w:rsidR="00841696" w:rsidRDefault="00BD730C">
            <w:r>
              <w:rPr>
                <w:sz w:val="16"/>
              </w:rPr>
              <w:lastRenderedPageBreak/>
              <w:t>NeutraDC Portfolio (</w:t>
            </w:r>
          </w:p>
        </w:tc>
        <w:tc>
          <w:tcPr>
            <w:tcW w:w="1170" w:type="dxa"/>
            <w:vAlign w:val="center"/>
          </w:tcPr>
          <w:p w14:paraId="0EF39F3E" w14:textId="77777777" w:rsidR="00841696" w:rsidRDefault="00BD730C">
            <w:r>
              <w:rPr>
                <w:sz w:val="16"/>
              </w:rPr>
              <w:t>Operational</w:t>
            </w:r>
          </w:p>
        </w:tc>
        <w:tc>
          <w:tcPr>
            <w:tcW w:w="1170" w:type="dxa"/>
            <w:vAlign w:val="center"/>
          </w:tcPr>
          <w:p w14:paraId="3330B815" w14:textId="77777777" w:rsidR="00841696" w:rsidRDefault="00BD730C">
            <w:pPr>
              <w:jc w:val="right"/>
            </w:pPr>
            <w:r>
              <w:rPr>
                <w:sz w:val="16"/>
              </w:rPr>
              <w:t>42</w:t>
            </w:r>
          </w:p>
        </w:tc>
        <w:tc>
          <w:tcPr>
            <w:tcW w:w="1170" w:type="dxa"/>
            <w:vAlign w:val="center"/>
          </w:tcPr>
          <w:p w14:paraId="6F12DE0F" w14:textId="77777777" w:rsidR="00841696" w:rsidRDefault="00BD730C">
            <w:pPr>
              <w:jc w:val="right"/>
            </w:pPr>
            <w:r>
              <w:rPr>
                <w:sz w:val="16"/>
              </w:rPr>
              <w:t>2.60</w:t>
            </w:r>
          </w:p>
        </w:tc>
        <w:tc>
          <w:tcPr>
            <w:tcW w:w="1170" w:type="dxa"/>
            <w:vAlign w:val="center"/>
          </w:tcPr>
          <w:p w14:paraId="41DDDCE3" w14:textId="77777777" w:rsidR="00841696" w:rsidRDefault="00BD730C">
            <w:r>
              <w:rPr>
                <w:sz w:val="16"/>
              </w:rPr>
              <w:t>IDR 1T–5T</w:t>
            </w:r>
          </w:p>
        </w:tc>
        <w:tc>
          <w:tcPr>
            <w:tcW w:w="1170" w:type="dxa"/>
            <w:vAlign w:val="center"/>
          </w:tcPr>
          <w:p w14:paraId="776FB89E" w14:textId="77777777" w:rsidR="00841696" w:rsidRDefault="00BD730C">
            <w:pPr>
              <w:jc w:val="center"/>
            </w:pPr>
            <w:r>
              <w:rPr>
                <w:sz w:val="16"/>
              </w:rPr>
              <w:t>Yes</w:t>
            </w:r>
          </w:p>
        </w:tc>
        <w:tc>
          <w:tcPr>
            <w:tcW w:w="1170" w:type="dxa"/>
            <w:vAlign w:val="center"/>
          </w:tcPr>
          <w:p w14:paraId="140A8288" w14:textId="77777777" w:rsidR="00841696" w:rsidRDefault="00BD730C">
            <w:pPr>
              <w:jc w:val="center"/>
            </w:pPr>
            <w:r>
              <w:rPr>
                <w:sz w:val="16"/>
              </w:rPr>
              <w:t>No</w:t>
            </w:r>
          </w:p>
        </w:tc>
      </w:tr>
      <w:tr w:rsidR="00841696" w14:paraId="11D2F68D" w14:textId="77777777">
        <w:trPr>
          <w:jc w:val="center"/>
        </w:trPr>
        <w:tc>
          <w:tcPr>
            <w:tcW w:w="1170" w:type="dxa"/>
            <w:vAlign w:val="center"/>
          </w:tcPr>
          <w:p w14:paraId="5D5EEF03" w14:textId="77777777" w:rsidR="00841696" w:rsidRDefault="00BD730C">
            <w:r>
              <w:rPr>
                <w:sz w:val="16"/>
              </w:rPr>
              <w:t>Digital Edge (Indonet)</w:t>
            </w:r>
          </w:p>
        </w:tc>
        <w:tc>
          <w:tcPr>
            <w:tcW w:w="1170" w:type="dxa"/>
            <w:vAlign w:val="center"/>
          </w:tcPr>
          <w:p w14:paraId="1E04233A" w14:textId="77777777" w:rsidR="00841696" w:rsidRDefault="00BD730C">
            <w:r>
              <w:rPr>
                <w:sz w:val="16"/>
              </w:rPr>
              <w:t>EDGE1</w:t>
            </w:r>
          </w:p>
        </w:tc>
        <w:tc>
          <w:tcPr>
            <w:tcW w:w="1170" w:type="dxa"/>
            <w:vAlign w:val="center"/>
          </w:tcPr>
          <w:p w14:paraId="1FC83972" w14:textId="77777777" w:rsidR="00841696" w:rsidRDefault="00BD730C">
            <w:r>
              <w:rPr>
                <w:sz w:val="16"/>
              </w:rPr>
              <w:t>Operational</w:t>
            </w:r>
          </w:p>
        </w:tc>
        <w:tc>
          <w:tcPr>
            <w:tcW w:w="1170" w:type="dxa"/>
            <w:vAlign w:val="center"/>
          </w:tcPr>
          <w:p w14:paraId="5F5087EE" w14:textId="77777777" w:rsidR="00841696" w:rsidRDefault="00BD730C">
            <w:pPr>
              <w:jc w:val="right"/>
            </w:pPr>
            <w:r>
              <w:rPr>
                <w:sz w:val="16"/>
              </w:rPr>
              <w:t>15</w:t>
            </w:r>
          </w:p>
        </w:tc>
        <w:tc>
          <w:tcPr>
            <w:tcW w:w="1170" w:type="dxa"/>
            <w:vAlign w:val="center"/>
          </w:tcPr>
          <w:p w14:paraId="2F7B942C" w14:textId="77777777" w:rsidR="00841696" w:rsidRDefault="00BD730C">
            <w:pPr>
              <w:jc w:val="right"/>
            </w:pPr>
            <w:r>
              <w:rPr>
                <w:sz w:val="16"/>
              </w:rPr>
              <w:t>2.33</w:t>
            </w:r>
          </w:p>
        </w:tc>
        <w:tc>
          <w:tcPr>
            <w:tcW w:w="1170" w:type="dxa"/>
            <w:vAlign w:val="center"/>
          </w:tcPr>
          <w:p w14:paraId="32F0263D" w14:textId="77777777" w:rsidR="00841696" w:rsidRDefault="00BD730C">
            <w:r>
              <w:rPr>
                <w:sz w:val="16"/>
              </w:rPr>
              <w:t>IDR 1T–5T</w:t>
            </w:r>
          </w:p>
        </w:tc>
        <w:tc>
          <w:tcPr>
            <w:tcW w:w="1170" w:type="dxa"/>
            <w:vAlign w:val="center"/>
          </w:tcPr>
          <w:p w14:paraId="41F7CC39" w14:textId="77777777" w:rsidR="00841696" w:rsidRDefault="00BD730C">
            <w:pPr>
              <w:jc w:val="center"/>
            </w:pPr>
            <w:r>
              <w:rPr>
                <w:sz w:val="16"/>
              </w:rPr>
              <w:t>No</w:t>
            </w:r>
          </w:p>
        </w:tc>
        <w:tc>
          <w:tcPr>
            <w:tcW w:w="1170" w:type="dxa"/>
            <w:vAlign w:val="center"/>
          </w:tcPr>
          <w:p w14:paraId="5A628D48" w14:textId="77777777" w:rsidR="00841696" w:rsidRDefault="00BD730C">
            <w:pPr>
              <w:jc w:val="center"/>
            </w:pPr>
            <w:r>
              <w:rPr>
                <w:sz w:val="16"/>
              </w:rPr>
              <w:t>No</w:t>
            </w:r>
          </w:p>
        </w:tc>
      </w:tr>
      <w:tr w:rsidR="00841696" w14:paraId="5E48034D" w14:textId="77777777">
        <w:trPr>
          <w:jc w:val="center"/>
        </w:trPr>
        <w:tc>
          <w:tcPr>
            <w:tcW w:w="1170" w:type="dxa"/>
            <w:vAlign w:val="center"/>
          </w:tcPr>
          <w:p w14:paraId="65492835" w14:textId="77777777" w:rsidR="00841696" w:rsidRDefault="00BD730C">
            <w:r>
              <w:rPr>
                <w:sz w:val="16"/>
              </w:rPr>
              <w:t>Triputra Group</w:t>
            </w:r>
          </w:p>
        </w:tc>
        <w:tc>
          <w:tcPr>
            <w:tcW w:w="1170" w:type="dxa"/>
            <w:vAlign w:val="center"/>
          </w:tcPr>
          <w:p w14:paraId="429860CE" w14:textId="77777777" w:rsidR="00841696" w:rsidRDefault="00BD730C">
            <w:r>
              <w:rPr>
                <w:sz w:val="16"/>
              </w:rPr>
              <w:t>Triputra DC</w:t>
            </w:r>
          </w:p>
        </w:tc>
        <w:tc>
          <w:tcPr>
            <w:tcW w:w="1170" w:type="dxa"/>
            <w:vAlign w:val="center"/>
          </w:tcPr>
          <w:p w14:paraId="6AC699B9" w14:textId="77777777" w:rsidR="00841696" w:rsidRDefault="00BD730C">
            <w:r>
              <w:rPr>
                <w:sz w:val="16"/>
              </w:rPr>
              <w:t>Planned</w:t>
            </w:r>
          </w:p>
        </w:tc>
        <w:tc>
          <w:tcPr>
            <w:tcW w:w="1170" w:type="dxa"/>
            <w:vAlign w:val="center"/>
          </w:tcPr>
          <w:p w14:paraId="600434B5" w14:textId="77777777" w:rsidR="00841696" w:rsidRDefault="00BD730C">
            <w:pPr>
              <w:jc w:val="right"/>
            </w:pPr>
            <w:r>
              <w:rPr>
                <w:sz w:val="16"/>
              </w:rPr>
              <w:t>4</w:t>
            </w:r>
          </w:p>
        </w:tc>
        <w:tc>
          <w:tcPr>
            <w:tcW w:w="1170" w:type="dxa"/>
            <w:vAlign w:val="center"/>
          </w:tcPr>
          <w:p w14:paraId="1C66F02D" w14:textId="77777777" w:rsidR="00841696" w:rsidRDefault="00BD730C">
            <w:pPr>
              <w:jc w:val="right"/>
            </w:pPr>
            <w:r>
              <w:rPr>
                <w:sz w:val="16"/>
              </w:rPr>
              <w:t>2.33</w:t>
            </w:r>
          </w:p>
        </w:tc>
        <w:tc>
          <w:tcPr>
            <w:tcW w:w="1170" w:type="dxa"/>
            <w:vAlign w:val="center"/>
          </w:tcPr>
          <w:p w14:paraId="3418C1D2" w14:textId="77777777" w:rsidR="00841696" w:rsidRDefault="00BD730C">
            <w:r>
              <w:rPr>
                <w:sz w:val="16"/>
              </w:rPr>
              <w:t>IDR 1T–5T</w:t>
            </w:r>
          </w:p>
        </w:tc>
        <w:tc>
          <w:tcPr>
            <w:tcW w:w="1170" w:type="dxa"/>
            <w:vAlign w:val="center"/>
          </w:tcPr>
          <w:p w14:paraId="34D0561A" w14:textId="77777777" w:rsidR="00841696" w:rsidRDefault="00BD730C">
            <w:pPr>
              <w:jc w:val="center"/>
            </w:pPr>
            <w:r>
              <w:rPr>
                <w:sz w:val="16"/>
              </w:rPr>
              <w:t>No</w:t>
            </w:r>
          </w:p>
        </w:tc>
        <w:tc>
          <w:tcPr>
            <w:tcW w:w="1170" w:type="dxa"/>
            <w:vAlign w:val="center"/>
          </w:tcPr>
          <w:p w14:paraId="378401DB" w14:textId="77777777" w:rsidR="00841696" w:rsidRDefault="00BD730C">
            <w:pPr>
              <w:jc w:val="center"/>
            </w:pPr>
            <w:r>
              <w:rPr>
                <w:sz w:val="16"/>
              </w:rPr>
              <w:t>No</w:t>
            </w:r>
          </w:p>
        </w:tc>
      </w:tr>
      <w:tr w:rsidR="00841696" w14:paraId="47A8F46F" w14:textId="77777777">
        <w:trPr>
          <w:jc w:val="center"/>
        </w:trPr>
        <w:tc>
          <w:tcPr>
            <w:tcW w:w="1170" w:type="dxa"/>
            <w:vAlign w:val="center"/>
          </w:tcPr>
          <w:p w14:paraId="0BB38B86" w14:textId="77777777" w:rsidR="00841696" w:rsidRDefault="00BD730C">
            <w:r>
              <w:rPr>
                <w:sz w:val="16"/>
              </w:rPr>
              <w:t>Pure Data Centres</w:t>
            </w:r>
          </w:p>
        </w:tc>
        <w:tc>
          <w:tcPr>
            <w:tcW w:w="1170" w:type="dxa"/>
            <w:vAlign w:val="center"/>
          </w:tcPr>
          <w:p w14:paraId="01FC5266" w14:textId="77777777" w:rsidR="00841696" w:rsidRDefault="00BD730C">
            <w:r>
              <w:rPr>
                <w:sz w:val="16"/>
              </w:rPr>
              <w:t>Pure DC</w:t>
            </w:r>
          </w:p>
        </w:tc>
        <w:tc>
          <w:tcPr>
            <w:tcW w:w="1170" w:type="dxa"/>
            <w:vAlign w:val="center"/>
          </w:tcPr>
          <w:p w14:paraId="47F1C7CE" w14:textId="77777777" w:rsidR="00841696" w:rsidRDefault="00BD730C">
            <w:r>
              <w:rPr>
                <w:sz w:val="16"/>
              </w:rPr>
              <w:t>Operational</w:t>
            </w:r>
          </w:p>
        </w:tc>
        <w:tc>
          <w:tcPr>
            <w:tcW w:w="1170" w:type="dxa"/>
            <w:vAlign w:val="center"/>
          </w:tcPr>
          <w:p w14:paraId="218AFEE2" w14:textId="77777777" w:rsidR="00841696" w:rsidRDefault="00BD730C">
            <w:pPr>
              <w:jc w:val="right"/>
            </w:pPr>
            <w:r>
              <w:rPr>
                <w:sz w:val="16"/>
              </w:rPr>
              <w:t>20</w:t>
            </w:r>
          </w:p>
        </w:tc>
        <w:tc>
          <w:tcPr>
            <w:tcW w:w="1170" w:type="dxa"/>
            <w:vAlign w:val="center"/>
          </w:tcPr>
          <w:p w14:paraId="6C60F4CC" w14:textId="77777777" w:rsidR="00841696" w:rsidRDefault="00BD730C">
            <w:pPr>
              <w:jc w:val="right"/>
            </w:pPr>
            <w:r>
              <w:rPr>
                <w:sz w:val="16"/>
              </w:rPr>
              <w:t>2.17</w:t>
            </w:r>
          </w:p>
        </w:tc>
        <w:tc>
          <w:tcPr>
            <w:tcW w:w="1170" w:type="dxa"/>
            <w:vAlign w:val="center"/>
          </w:tcPr>
          <w:p w14:paraId="5E9C2800" w14:textId="77777777" w:rsidR="00841696" w:rsidRDefault="00BD730C">
            <w:r>
              <w:rPr>
                <w:sz w:val="16"/>
              </w:rPr>
              <w:t>IDR 1T–5T</w:t>
            </w:r>
          </w:p>
        </w:tc>
        <w:tc>
          <w:tcPr>
            <w:tcW w:w="1170" w:type="dxa"/>
            <w:vAlign w:val="center"/>
          </w:tcPr>
          <w:p w14:paraId="27B76570" w14:textId="77777777" w:rsidR="00841696" w:rsidRDefault="00BD730C">
            <w:pPr>
              <w:jc w:val="center"/>
            </w:pPr>
            <w:r>
              <w:rPr>
                <w:sz w:val="16"/>
              </w:rPr>
              <w:t>No</w:t>
            </w:r>
          </w:p>
        </w:tc>
        <w:tc>
          <w:tcPr>
            <w:tcW w:w="1170" w:type="dxa"/>
            <w:vAlign w:val="center"/>
          </w:tcPr>
          <w:p w14:paraId="41BB4092" w14:textId="77777777" w:rsidR="00841696" w:rsidRDefault="00BD730C">
            <w:pPr>
              <w:jc w:val="center"/>
            </w:pPr>
            <w:r>
              <w:rPr>
                <w:sz w:val="16"/>
              </w:rPr>
              <w:t>No</w:t>
            </w:r>
          </w:p>
        </w:tc>
      </w:tr>
      <w:tr w:rsidR="00841696" w14:paraId="04CB9307" w14:textId="77777777">
        <w:trPr>
          <w:jc w:val="center"/>
        </w:trPr>
        <w:tc>
          <w:tcPr>
            <w:tcW w:w="1170" w:type="dxa"/>
            <w:vAlign w:val="center"/>
          </w:tcPr>
          <w:p w14:paraId="37B62688" w14:textId="77777777" w:rsidR="00841696" w:rsidRDefault="00BD730C">
            <w:r>
              <w:rPr>
                <w:sz w:val="16"/>
              </w:rPr>
              <w:t>Digital Realty / Bersama Digital</w:t>
            </w:r>
          </w:p>
        </w:tc>
        <w:tc>
          <w:tcPr>
            <w:tcW w:w="1170" w:type="dxa"/>
            <w:vAlign w:val="center"/>
          </w:tcPr>
          <w:p w14:paraId="61F111EF" w14:textId="77777777" w:rsidR="00841696" w:rsidRDefault="00BD730C">
            <w:r>
              <w:rPr>
                <w:sz w:val="16"/>
              </w:rPr>
              <w:t>CGK11</w:t>
            </w:r>
          </w:p>
        </w:tc>
        <w:tc>
          <w:tcPr>
            <w:tcW w:w="1170" w:type="dxa"/>
            <w:vAlign w:val="center"/>
          </w:tcPr>
          <w:p w14:paraId="7849F88E" w14:textId="77777777" w:rsidR="00841696" w:rsidRDefault="00BD730C">
            <w:r>
              <w:rPr>
                <w:sz w:val="16"/>
              </w:rPr>
              <w:t>Planned</w:t>
            </w:r>
          </w:p>
        </w:tc>
        <w:tc>
          <w:tcPr>
            <w:tcW w:w="1170" w:type="dxa"/>
            <w:vAlign w:val="center"/>
          </w:tcPr>
          <w:p w14:paraId="48D14DA8" w14:textId="77777777" w:rsidR="00841696" w:rsidRDefault="00BD730C">
            <w:pPr>
              <w:jc w:val="right"/>
            </w:pPr>
            <w:r>
              <w:rPr>
                <w:sz w:val="16"/>
              </w:rPr>
              <w:t>32</w:t>
            </w:r>
          </w:p>
        </w:tc>
        <w:tc>
          <w:tcPr>
            <w:tcW w:w="1170" w:type="dxa"/>
            <w:vAlign w:val="center"/>
          </w:tcPr>
          <w:p w14:paraId="209CF96E" w14:textId="77777777" w:rsidR="00841696" w:rsidRDefault="00BD730C">
            <w:pPr>
              <w:jc w:val="right"/>
            </w:pPr>
            <w:r>
              <w:rPr>
                <w:sz w:val="16"/>
              </w:rPr>
              <w:t>2.17</w:t>
            </w:r>
          </w:p>
        </w:tc>
        <w:tc>
          <w:tcPr>
            <w:tcW w:w="1170" w:type="dxa"/>
            <w:vAlign w:val="center"/>
          </w:tcPr>
          <w:p w14:paraId="4119AACE" w14:textId="77777777" w:rsidR="00841696" w:rsidRDefault="00BD730C">
            <w:r>
              <w:rPr>
                <w:sz w:val="16"/>
              </w:rPr>
              <w:t>IDR 1T–5T</w:t>
            </w:r>
          </w:p>
        </w:tc>
        <w:tc>
          <w:tcPr>
            <w:tcW w:w="1170" w:type="dxa"/>
            <w:vAlign w:val="center"/>
          </w:tcPr>
          <w:p w14:paraId="10BA835F" w14:textId="77777777" w:rsidR="00841696" w:rsidRDefault="00BD730C">
            <w:pPr>
              <w:jc w:val="center"/>
            </w:pPr>
            <w:r>
              <w:rPr>
                <w:sz w:val="16"/>
              </w:rPr>
              <w:t>Yes</w:t>
            </w:r>
          </w:p>
        </w:tc>
        <w:tc>
          <w:tcPr>
            <w:tcW w:w="1170" w:type="dxa"/>
            <w:vAlign w:val="center"/>
          </w:tcPr>
          <w:p w14:paraId="5E4E8184" w14:textId="77777777" w:rsidR="00841696" w:rsidRDefault="00BD730C">
            <w:pPr>
              <w:jc w:val="center"/>
            </w:pPr>
            <w:r>
              <w:rPr>
                <w:sz w:val="16"/>
              </w:rPr>
              <w:t>No</w:t>
            </w:r>
          </w:p>
        </w:tc>
      </w:tr>
      <w:tr w:rsidR="00841696" w14:paraId="68942DE6" w14:textId="77777777">
        <w:trPr>
          <w:jc w:val="center"/>
        </w:trPr>
        <w:tc>
          <w:tcPr>
            <w:tcW w:w="1170" w:type="dxa"/>
            <w:vAlign w:val="center"/>
          </w:tcPr>
          <w:p w14:paraId="10D42081" w14:textId="77777777" w:rsidR="00841696" w:rsidRDefault="00BD730C">
            <w:r>
              <w:rPr>
                <w:sz w:val="16"/>
              </w:rPr>
              <w:t>DCI Indonesia</w:t>
            </w:r>
          </w:p>
        </w:tc>
        <w:tc>
          <w:tcPr>
            <w:tcW w:w="1170" w:type="dxa"/>
            <w:vAlign w:val="center"/>
          </w:tcPr>
          <w:p w14:paraId="34EFA7BE" w14:textId="77777777" w:rsidR="00841696" w:rsidRDefault="00BD730C">
            <w:r>
              <w:rPr>
                <w:sz w:val="16"/>
              </w:rPr>
              <w:t>H2 Pertiwi Lestari (</w:t>
            </w:r>
          </w:p>
        </w:tc>
        <w:tc>
          <w:tcPr>
            <w:tcW w:w="1170" w:type="dxa"/>
            <w:vAlign w:val="center"/>
          </w:tcPr>
          <w:p w14:paraId="6902E44F" w14:textId="77777777" w:rsidR="00841696" w:rsidRDefault="00BD730C">
            <w:r>
              <w:rPr>
                <w:sz w:val="16"/>
              </w:rPr>
              <w:t>Under Construc</w:t>
            </w:r>
          </w:p>
        </w:tc>
        <w:tc>
          <w:tcPr>
            <w:tcW w:w="1170" w:type="dxa"/>
            <w:vAlign w:val="center"/>
          </w:tcPr>
          <w:p w14:paraId="2EFDA50F" w14:textId="77777777" w:rsidR="00841696" w:rsidRDefault="00BD730C">
            <w:pPr>
              <w:jc w:val="right"/>
            </w:pPr>
            <w:r>
              <w:rPr>
                <w:sz w:val="16"/>
              </w:rPr>
              <w:t>600</w:t>
            </w:r>
          </w:p>
        </w:tc>
        <w:tc>
          <w:tcPr>
            <w:tcW w:w="1170" w:type="dxa"/>
            <w:vAlign w:val="center"/>
          </w:tcPr>
          <w:p w14:paraId="53B1FBAD" w14:textId="77777777" w:rsidR="00841696" w:rsidRDefault="00BD730C">
            <w:pPr>
              <w:jc w:val="right"/>
            </w:pPr>
            <w:r>
              <w:rPr>
                <w:sz w:val="16"/>
              </w:rPr>
              <w:t>1.75</w:t>
            </w:r>
          </w:p>
        </w:tc>
        <w:tc>
          <w:tcPr>
            <w:tcW w:w="1170" w:type="dxa"/>
            <w:vAlign w:val="center"/>
          </w:tcPr>
          <w:p w14:paraId="6E1103C5" w14:textId="77777777" w:rsidR="00841696" w:rsidRDefault="00BD730C">
            <w:r>
              <w:rPr>
                <w:sz w:val="16"/>
              </w:rPr>
              <w:t>IDR 1T–5T</w:t>
            </w:r>
          </w:p>
        </w:tc>
        <w:tc>
          <w:tcPr>
            <w:tcW w:w="1170" w:type="dxa"/>
            <w:vAlign w:val="center"/>
          </w:tcPr>
          <w:p w14:paraId="1DCA9A4C" w14:textId="77777777" w:rsidR="00841696" w:rsidRDefault="00BD730C">
            <w:pPr>
              <w:jc w:val="center"/>
            </w:pPr>
            <w:r>
              <w:rPr>
                <w:sz w:val="16"/>
              </w:rPr>
              <w:t>No</w:t>
            </w:r>
          </w:p>
        </w:tc>
        <w:tc>
          <w:tcPr>
            <w:tcW w:w="1170" w:type="dxa"/>
            <w:vAlign w:val="center"/>
          </w:tcPr>
          <w:p w14:paraId="008E27A9" w14:textId="77777777" w:rsidR="00841696" w:rsidRDefault="00BD730C">
            <w:pPr>
              <w:jc w:val="center"/>
            </w:pPr>
            <w:r>
              <w:rPr>
                <w:sz w:val="16"/>
              </w:rPr>
              <w:t>No</w:t>
            </w:r>
          </w:p>
        </w:tc>
      </w:tr>
      <w:tr w:rsidR="00841696" w14:paraId="623B92E5" w14:textId="77777777">
        <w:trPr>
          <w:jc w:val="center"/>
        </w:trPr>
        <w:tc>
          <w:tcPr>
            <w:tcW w:w="1170" w:type="dxa"/>
            <w:vAlign w:val="center"/>
          </w:tcPr>
          <w:p w14:paraId="17B1B08B" w14:textId="77777777" w:rsidR="00841696" w:rsidRDefault="00BD730C">
            <w:r>
              <w:rPr>
                <w:sz w:val="16"/>
              </w:rPr>
              <w:t>Princeton Digital Group</w:t>
            </w:r>
          </w:p>
        </w:tc>
        <w:tc>
          <w:tcPr>
            <w:tcW w:w="1170" w:type="dxa"/>
            <w:vAlign w:val="center"/>
          </w:tcPr>
          <w:p w14:paraId="16CE773A" w14:textId="77777777" w:rsidR="00841696" w:rsidRDefault="00BD730C">
            <w:r>
              <w:rPr>
                <w:sz w:val="16"/>
              </w:rPr>
              <w:t>Cibitung Campus</w:t>
            </w:r>
          </w:p>
        </w:tc>
        <w:tc>
          <w:tcPr>
            <w:tcW w:w="1170" w:type="dxa"/>
            <w:vAlign w:val="center"/>
          </w:tcPr>
          <w:p w14:paraId="09C09E6D" w14:textId="77777777" w:rsidR="00841696" w:rsidRDefault="00BD730C">
            <w:r>
              <w:rPr>
                <w:sz w:val="16"/>
              </w:rPr>
              <w:t>Under Construc</w:t>
            </w:r>
          </w:p>
        </w:tc>
        <w:tc>
          <w:tcPr>
            <w:tcW w:w="1170" w:type="dxa"/>
            <w:vAlign w:val="center"/>
          </w:tcPr>
          <w:p w14:paraId="3D8A7179" w14:textId="77777777" w:rsidR="00841696" w:rsidRDefault="00BD730C">
            <w:pPr>
              <w:jc w:val="right"/>
            </w:pPr>
            <w:r>
              <w:rPr>
                <w:sz w:val="16"/>
              </w:rPr>
              <w:t>22</w:t>
            </w:r>
          </w:p>
        </w:tc>
        <w:tc>
          <w:tcPr>
            <w:tcW w:w="1170" w:type="dxa"/>
            <w:vAlign w:val="center"/>
          </w:tcPr>
          <w:p w14:paraId="032FF971" w14:textId="77777777" w:rsidR="00841696" w:rsidRDefault="00BD730C">
            <w:pPr>
              <w:jc w:val="right"/>
            </w:pPr>
            <w:r>
              <w:rPr>
                <w:sz w:val="16"/>
              </w:rPr>
              <w:t>1.71</w:t>
            </w:r>
          </w:p>
        </w:tc>
        <w:tc>
          <w:tcPr>
            <w:tcW w:w="1170" w:type="dxa"/>
            <w:vAlign w:val="center"/>
          </w:tcPr>
          <w:p w14:paraId="6281064B" w14:textId="77777777" w:rsidR="00841696" w:rsidRDefault="00BD730C">
            <w:r>
              <w:rPr>
                <w:sz w:val="16"/>
              </w:rPr>
              <w:t>IDR 1T–5T</w:t>
            </w:r>
          </w:p>
        </w:tc>
        <w:tc>
          <w:tcPr>
            <w:tcW w:w="1170" w:type="dxa"/>
            <w:vAlign w:val="center"/>
          </w:tcPr>
          <w:p w14:paraId="0ADB4577" w14:textId="77777777" w:rsidR="00841696" w:rsidRDefault="00BD730C">
            <w:pPr>
              <w:jc w:val="center"/>
            </w:pPr>
            <w:r>
              <w:rPr>
                <w:sz w:val="16"/>
              </w:rPr>
              <w:t>No</w:t>
            </w:r>
          </w:p>
        </w:tc>
        <w:tc>
          <w:tcPr>
            <w:tcW w:w="1170" w:type="dxa"/>
            <w:vAlign w:val="center"/>
          </w:tcPr>
          <w:p w14:paraId="1904A506" w14:textId="77777777" w:rsidR="00841696" w:rsidRDefault="00BD730C">
            <w:pPr>
              <w:jc w:val="center"/>
            </w:pPr>
            <w:r>
              <w:rPr>
                <w:sz w:val="16"/>
              </w:rPr>
              <w:t>No</w:t>
            </w:r>
          </w:p>
        </w:tc>
      </w:tr>
      <w:tr w:rsidR="00841696" w14:paraId="433464BE" w14:textId="77777777">
        <w:trPr>
          <w:jc w:val="center"/>
        </w:trPr>
        <w:tc>
          <w:tcPr>
            <w:tcW w:w="1170" w:type="dxa"/>
            <w:vAlign w:val="center"/>
          </w:tcPr>
          <w:p w14:paraId="227F527B" w14:textId="77777777" w:rsidR="00841696" w:rsidRDefault="00BD730C">
            <w:r>
              <w:rPr>
                <w:sz w:val="16"/>
              </w:rPr>
              <w:t>NTT DATA</w:t>
            </w:r>
          </w:p>
        </w:tc>
        <w:tc>
          <w:tcPr>
            <w:tcW w:w="1170" w:type="dxa"/>
            <w:vAlign w:val="center"/>
          </w:tcPr>
          <w:p w14:paraId="098BF2C2" w14:textId="77777777" w:rsidR="00841696" w:rsidRDefault="00BD730C">
            <w:r>
              <w:rPr>
                <w:sz w:val="16"/>
              </w:rPr>
              <w:t>Jakarta 2 Annex (JKT</w:t>
            </w:r>
          </w:p>
        </w:tc>
        <w:tc>
          <w:tcPr>
            <w:tcW w:w="1170" w:type="dxa"/>
            <w:vAlign w:val="center"/>
          </w:tcPr>
          <w:p w14:paraId="58ECA72F" w14:textId="77777777" w:rsidR="00841696" w:rsidRDefault="00BD730C">
            <w:r>
              <w:rPr>
                <w:sz w:val="16"/>
              </w:rPr>
              <w:t>Under Construc</w:t>
            </w:r>
          </w:p>
        </w:tc>
        <w:tc>
          <w:tcPr>
            <w:tcW w:w="1170" w:type="dxa"/>
            <w:vAlign w:val="center"/>
          </w:tcPr>
          <w:p w14:paraId="09D6A472" w14:textId="77777777" w:rsidR="00841696" w:rsidRDefault="00BD730C">
            <w:pPr>
              <w:jc w:val="right"/>
            </w:pPr>
            <w:r>
              <w:rPr>
                <w:sz w:val="16"/>
              </w:rPr>
              <w:t>12</w:t>
            </w:r>
          </w:p>
        </w:tc>
        <w:tc>
          <w:tcPr>
            <w:tcW w:w="1170" w:type="dxa"/>
            <w:vAlign w:val="center"/>
          </w:tcPr>
          <w:p w14:paraId="0A6F723F" w14:textId="77777777" w:rsidR="00841696" w:rsidRDefault="00BD730C">
            <w:pPr>
              <w:jc w:val="right"/>
            </w:pPr>
            <w:r>
              <w:rPr>
                <w:sz w:val="16"/>
              </w:rPr>
              <w:t>1.58</w:t>
            </w:r>
          </w:p>
        </w:tc>
        <w:tc>
          <w:tcPr>
            <w:tcW w:w="1170" w:type="dxa"/>
            <w:vAlign w:val="center"/>
          </w:tcPr>
          <w:p w14:paraId="707EA3A4" w14:textId="77777777" w:rsidR="00841696" w:rsidRDefault="00BD730C">
            <w:r>
              <w:rPr>
                <w:sz w:val="16"/>
              </w:rPr>
              <w:t>IDR 1T–5T</w:t>
            </w:r>
          </w:p>
        </w:tc>
        <w:tc>
          <w:tcPr>
            <w:tcW w:w="1170" w:type="dxa"/>
            <w:vAlign w:val="center"/>
          </w:tcPr>
          <w:p w14:paraId="4558B2BA" w14:textId="77777777" w:rsidR="00841696" w:rsidRDefault="00BD730C">
            <w:pPr>
              <w:jc w:val="center"/>
            </w:pPr>
            <w:r>
              <w:rPr>
                <w:sz w:val="16"/>
              </w:rPr>
              <w:t>Yes</w:t>
            </w:r>
          </w:p>
        </w:tc>
        <w:tc>
          <w:tcPr>
            <w:tcW w:w="1170" w:type="dxa"/>
            <w:vAlign w:val="center"/>
          </w:tcPr>
          <w:p w14:paraId="76CD75FD" w14:textId="77777777" w:rsidR="00841696" w:rsidRDefault="00BD730C">
            <w:pPr>
              <w:jc w:val="center"/>
            </w:pPr>
            <w:r>
              <w:rPr>
                <w:sz w:val="16"/>
              </w:rPr>
              <w:t>No</w:t>
            </w:r>
          </w:p>
        </w:tc>
      </w:tr>
      <w:tr w:rsidR="00841696" w14:paraId="4091EF45" w14:textId="77777777">
        <w:trPr>
          <w:jc w:val="center"/>
        </w:trPr>
        <w:tc>
          <w:tcPr>
            <w:tcW w:w="1170" w:type="dxa"/>
            <w:vAlign w:val="center"/>
          </w:tcPr>
          <w:p w14:paraId="4C09B459" w14:textId="77777777" w:rsidR="00841696" w:rsidRDefault="00BD730C">
            <w:r>
              <w:rPr>
                <w:sz w:val="16"/>
              </w:rPr>
              <w:t>Metta DC</w:t>
            </w:r>
          </w:p>
        </w:tc>
        <w:tc>
          <w:tcPr>
            <w:tcW w:w="1170" w:type="dxa"/>
            <w:vAlign w:val="center"/>
          </w:tcPr>
          <w:p w14:paraId="2B58A6AE" w14:textId="77777777" w:rsidR="00841696" w:rsidRDefault="00BD730C">
            <w:r>
              <w:rPr>
                <w:sz w:val="16"/>
              </w:rPr>
              <w:t>ID01 (Jababeka)</w:t>
            </w:r>
          </w:p>
        </w:tc>
        <w:tc>
          <w:tcPr>
            <w:tcW w:w="1170" w:type="dxa"/>
            <w:vAlign w:val="center"/>
          </w:tcPr>
          <w:p w14:paraId="02FF2DB7" w14:textId="77777777" w:rsidR="00841696" w:rsidRDefault="00BD730C">
            <w:r>
              <w:rPr>
                <w:sz w:val="16"/>
              </w:rPr>
              <w:t>Operational</w:t>
            </w:r>
          </w:p>
        </w:tc>
        <w:tc>
          <w:tcPr>
            <w:tcW w:w="1170" w:type="dxa"/>
            <w:vAlign w:val="center"/>
          </w:tcPr>
          <w:p w14:paraId="12898A6B" w14:textId="77777777" w:rsidR="00841696" w:rsidRDefault="00BD730C">
            <w:pPr>
              <w:jc w:val="right"/>
            </w:pPr>
            <w:r>
              <w:rPr>
                <w:sz w:val="16"/>
              </w:rPr>
              <w:t>35</w:t>
            </w:r>
          </w:p>
        </w:tc>
        <w:tc>
          <w:tcPr>
            <w:tcW w:w="1170" w:type="dxa"/>
            <w:vAlign w:val="center"/>
          </w:tcPr>
          <w:p w14:paraId="418FE28C" w14:textId="77777777" w:rsidR="00841696" w:rsidRDefault="00BD730C">
            <w:pPr>
              <w:jc w:val="right"/>
            </w:pPr>
            <w:r>
              <w:rPr>
                <w:sz w:val="16"/>
              </w:rPr>
              <w:t>1.50</w:t>
            </w:r>
          </w:p>
        </w:tc>
        <w:tc>
          <w:tcPr>
            <w:tcW w:w="1170" w:type="dxa"/>
            <w:vAlign w:val="center"/>
          </w:tcPr>
          <w:p w14:paraId="47F2DDC4" w14:textId="77777777" w:rsidR="00841696" w:rsidRDefault="00BD730C">
            <w:r>
              <w:rPr>
                <w:sz w:val="16"/>
              </w:rPr>
              <w:t>IDR 1T–5T</w:t>
            </w:r>
          </w:p>
        </w:tc>
        <w:tc>
          <w:tcPr>
            <w:tcW w:w="1170" w:type="dxa"/>
            <w:vAlign w:val="center"/>
          </w:tcPr>
          <w:p w14:paraId="4B3277ED" w14:textId="77777777" w:rsidR="00841696" w:rsidRDefault="00BD730C">
            <w:pPr>
              <w:jc w:val="center"/>
            </w:pPr>
            <w:r>
              <w:rPr>
                <w:sz w:val="16"/>
              </w:rPr>
              <w:t>No</w:t>
            </w:r>
          </w:p>
        </w:tc>
        <w:tc>
          <w:tcPr>
            <w:tcW w:w="1170" w:type="dxa"/>
            <w:vAlign w:val="center"/>
          </w:tcPr>
          <w:p w14:paraId="6A2FA320" w14:textId="77777777" w:rsidR="00841696" w:rsidRDefault="00BD730C">
            <w:pPr>
              <w:jc w:val="center"/>
            </w:pPr>
            <w:r>
              <w:rPr>
                <w:sz w:val="16"/>
              </w:rPr>
              <w:t>No</w:t>
            </w:r>
          </w:p>
        </w:tc>
      </w:tr>
      <w:tr w:rsidR="00841696" w14:paraId="4D686E50" w14:textId="77777777">
        <w:trPr>
          <w:jc w:val="center"/>
        </w:trPr>
        <w:tc>
          <w:tcPr>
            <w:tcW w:w="1170" w:type="dxa"/>
            <w:vAlign w:val="center"/>
          </w:tcPr>
          <w:p w14:paraId="39951271" w14:textId="77777777" w:rsidR="00841696" w:rsidRDefault="00BD730C">
            <w:r>
              <w:rPr>
                <w:sz w:val="16"/>
              </w:rPr>
              <w:t>SEAX Indonesia Pratama</w:t>
            </w:r>
          </w:p>
        </w:tc>
        <w:tc>
          <w:tcPr>
            <w:tcW w:w="1170" w:type="dxa"/>
            <w:vAlign w:val="center"/>
          </w:tcPr>
          <w:p w14:paraId="26F153DE" w14:textId="77777777" w:rsidR="00841696" w:rsidRDefault="00BD730C">
            <w:r>
              <w:rPr>
                <w:sz w:val="16"/>
              </w:rPr>
              <w:t>SEAX DC (BSD Technop</w:t>
            </w:r>
          </w:p>
        </w:tc>
        <w:tc>
          <w:tcPr>
            <w:tcW w:w="1170" w:type="dxa"/>
            <w:vAlign w:val="center"/>
          </w:tcPr>
          <w:p w14:paraId="132B24D2" w14:textId="77777777" w:rsidR="00841696" w:rsidRDefault="00BD730C">
            <w:r>
              <w:rPr>
                <w:sz w:val="16"/>
              </w:rPr>
              <w:t>Operational</w:t>
            </w:r>
          </w:p>
        </w:tc>
        <w:tc>
          <w:tcPr>
            <w:tcW w:w="1170" w:type="dxa"/>
            <w:vAlign w:val="center"/>
          </w:tcPr>
          <w:p w14:paraId="79305677" w14:textId="77777777" w:rsidR="00841696" w:rsidRDefault="00BD730C">
            <w:pPr>
              <w:jc w:val="right"/>
            </w:pPr>
            <w:r>
              <w:rPr>
                <w:sz w:val="16"/>
              </w:rPr>
              <w:t>30</w:t>
            </w:r>
          </w:p>
        </w:tc>
        <w:tc>
          <w:tcPr>
            <w:tcW w:w="1170" w:type="dxa"/>
            <w:vAlign w:val="center"/>
          </w:tcPr>
          <w:p w14:paraId="4E720CB0" w14:textId="77777777" w:rsidR="00841696" w:rsidRDefault="00BD730C">
            <w:pPr>
              <w:jc w:val="right"/>
            </w:pPr>
            <w:r>
              <w:rPr>
                <w:sz w:val="16"/>
              </w:rPr>
              <w:t>1.40</w:t>
            </w:r>
          </w:p>
        </w:tc>
        <w:tc>
          <w:tcPr>
            <w:tcW w:w="1170" w:type="dxa"/>
            <w:vAlign w:val="center"/>
          </w:tcPr>
          <w:p w14:paraId="085DA6B7" w14:textId="77777777" w:rsidR="00841696" w:rsidRDefault="00BD730C">
            <w:r>
              <w:rPr>
                <w:sz w:val="16"/>
              </w:rPr>
              <w:t>IDR 1T–5T</w:t>
            </w:r>
          </w:p>
        </w:tc>
        <w:tc>
          <w:tcPr>
            <w:tcW w:w="1170" w:type="dxa"/>
            <w:vAlign w:val="center"/>
          </w:tcPr>
          <w:p w14:paraId="0BD167BE" w14:textId="77777777" w:rsidR="00841696" w:rsidRDefault="00BD730C">
            <w:pPr>
              <w:jc w:val="center"/>
            </w:pPr>
            <w:r>
              <w:rPr>
                <w:sz w:val="16"/>
              </w:rPr>
              <w:t>No</w:t>
            </w:r>
          </w:p>
        </w:tc>
        <w:tc>
          <w:tcPr>
            <w:tcW w:w="1170" w:type="dxa"/>
            <w:vAlign w:val="center"/>
          </w:tcPr>
          <w:p w14:paraId="7B858C68" w14:textId="77777777" w:rsidR="00841696" w:rsidRDefault="00BD730C">
            <w:pPr>
              <w:jc w:val="center"/>
            </w:pPr>
            <w:r>
              <w:rPr>
                <w:sz w:val="16"/>
              </w:rPr>
              <w:t>No</w:t>
            </w:r>
          </w:p>
        </w:tc>
      </w:tr>
      <w:tr w:rsidR="00841696" w14:paraId="5393953A" w14:textId="77777777">
        <w:trPr>
          <w:jc w:val="center"/>
        </w:trPr>
        <w:tc>
          <w:tcPr>
            <w:tcW w:w="1170" w:type="dxa"/>
            <w:vAlign w:val="center"/>
          </w:tcPr>
          <w:p w14:paraId="3A5CC8B5" w14:textId="77777777" w:rsidR="00841696" w:rsidRDefault="00BD730C">
            <w:r>
              <w:rPr>
                <w:sz w:val="16"/>
              </w:rPr>
              <w:t>NTT DATA</w:t>
            </w:r>
          </w:p>
        </w:tc>
        <w:tc>
          <w:tcPr>
            <w:tcW w:w="1170" w:type="dxa"/>
            <w:vAlign w:val="center"/>
          </w:tcPr>
          <w:p w14:paraId="148C92D6" w14:textId="77777777" w:rsidR="00841696" w:rsidRDefault="00BD730C">
            <w:r>
              <w:rPr>
                <w:sz w:val="16"/>
              </w:rPr>
              <w:t>Jakarta 2 (JKT2)</w:t>
            </w:r>
          </w:p>
        </w:tc>
        <w:tc>
          <w:tcPr>
            <w:tcW w:w="1170" w:type="dxa"/>
            <w:vAlign w:val="center"/>
          </w:tcPr>
          <w:p w14:paraId="6FE9CF5D" w14:textId="77777777" w:rsidR="00841696" w:rsidRDefault="00BD730C">
            <w:r>
              <w:rPr>
                <w:sz w:val="16"/>
              </w:rPr>
              <w:t>Operational</w:t>
            </w:r>
          </w:p>
        </w:tc>
        <w:tc>
          <w:tcPr>
            <w:tcW w:w="1170" w:type="dxa"/>
            <w:vAlign w:val="center"/>
          </w:tcPr>
          <w:p w14:paraId="77C528C1" w14:textId="77777777" w:rsidR="00841696" w:rsidRDefault="00BD730C">
            <w:pPr>
              <w:jc w:val="right"/>
            </w:pPr>
            <w:r>
              <w:rPr>
                <w:sz w:val="16"/>
              </w:rPr>
              <w:t>9</w:t>
            </w:r>
          </w:p>
        </w:tc>
        <w:tc>
          <w:tcPr>
            <w:tcW w:w="1170" w:type="dxa"/>
            <w:vAlign w:val="center"/>
          </w:tcPr>
          <w:p w14:paraId="61B96B9F" w14:textId="77777777" w:rsidR="00841696" w:rsidRDefault="00BD730C">
            <w:pPr>
              <w:jc w:val="right"/>
            </w:pPr>
            <w:r>
              <w:rPr>
                <w:sz w:val="16"/>
              </w:rPr>
              <w:t>1.17</w:t>
            </w:r>
          </w:p>
        </w:tc>
        <w:tc>
          <w:tcPr>
            <w:tcW w:w="1170" w:type="dxa"/>
            <w:vAlign w:val="center"/>
          </w:tcPr>
          <w:p w14:paraId="2162A82D" w14:textId="77777777" w:rsidR="00841696" w:rsidRDefault="00BD730C">
            <w:r>
              <w:rPr>
                <w:sz w:val="16"/>
              </w:rPr>
              <w:t>IDR 1T–5T</w:t>
            </w:r>
          </w:p>
        </w:tc>
        <w:tc>
          <w:tcPr>
            <w:tcW w:w="1170" w:type="dxa"/>
            <w:vAlign w:val="center"/>
          </w:tcPr>
          <w:p w14:paraId="60DA9206" w14:textId="77777777" w:rsidR="00841696" w:rsidRDefault="00BD730C">
            <w:pPr>
              <w:jc w:val="center"/>
            </w:pPr>
            <w:r>
              <w:rPr>
                <w:sz w:val="16"/>
              </w:rPr>
              <w:t>Yes</w:t>
            </w:r>
          </w:p>
        </w:tc>
        <w:tc>
          <w:tcPr>
            <w:tcW w:w="1170" w:type="dxa"/>
            <w:vAlign w:val="center"/>
          </w:tcPr>
          <w:p w14:paraId="3C20DB8D" w14:textId="77777777" w:rsidR="00841696" w:rsidRDefault="00BD730C">
            <w:pPr>
              <w:jc w:val="center"/>
            </w:pPr>
            <w:r>
              <w:rPr>
                <w:sz w:val="16"/>
              </w:rPr>
              <w:t>No</w:t>
            </w:r>
          </w:p>
        </w:tc>
      </w:tr>
      <w:tr w:rsidR="00841696" w14:paraId="00C04154" w14:textId="77777777">
        <w:trPr>
          <w:jc w:val="center"/>
        </w:trPr>
        <w:tc>
          <w:tcPr>
            <w:tcW w:w="1170" w:type="dxa"/>
            <w:vAlign w:val="center"/>
          </w:tcPr>
          <w:p w14:paraId="5FD0A637" w14:textId="77777777" w:rsidR="00841696" w:rsidRDefault="00BD730C">
            <w:r>
              <w:rPr>
                <w:sz w:val="16"/>
              </w:rPr>
              <w:t>Equinix / Astra International</w:t>
            </w:r>
          </w:p>
        </w:tc>
        <w:tc>
          <w:tcPr>
            <w:tcW w:w="1170" w:type="dxa"/>
            <w:vAlign w:val="center"/>
          </w:tcPr>
          <w:p w14:paraId="62856525" w14:textId="77777777" w:rsidR="00841696" w:rsidRDefault="00BD730C">
            <w:r>
              <w:rPr>
                <w:sz w:val="16"/>
              </w:rPr>
              <w:t>JK1</w:t>
            </w:r>
          </w:p>
        </w:tc>
        <w:tc>
          <w:tcPr>
            <w:tcW w:w="1170" w:type="dxa"/>
            <w:vAlign w:val="center"/>
          </w:tcPr>
          <w:p w14:paraId="32861C20" w14:textId="77777777" w:rsidR="00841696" w:rsidRDefault="00BD730C">
            <w:r>
              <w:rPr>
                <w:sz w:val="16"/>
              </w:rPr>
              <w:t>Operational</w:t>
            </w:r>
          </w:p>
        </w:tc>
        <w:tc>
          <w:tcPr>
            <w:tcW w:w="1170" w:type="dxa"/>
            <w:vAlign w:val="center"/>
          </w:tcPr>
          <w:p w14:paraId="5DF1CFBD" w14:textId="77777777" w:rsidR="00841696" w:rsidRDefault="00BD730C">
            <w:pPr>
              <w:jc w:val="right"/>
            </w:pPr>
            <w:r>
              <w:rPr>
                <w:sz w:val="16"/>
              </w:rPr>
              <w:t>18</w:t>
            </w:r>
          </w:p>
        </w:tc>
        <w:tc>
          <w:tcPr>
            <w:tcW w:w="1170" w:type="dxa"/>
            <w:vAlign w:val="center"/>
          </w:tcPr>
          <w:p w14:paraId="20BB76E1" w14:textId="77777777" w:rsidR="00841696" w:rsidRDefault="00BD730C">
            <w:pPr>
              <w:jc w:val="right"/>
            </w:pPr>
            <w:r>
              <w:rPr>
                <w:sz w:val="16"/>
              </w:rPr>
              <w:t>1.15</w:t>
            </w:r>
          </w:p>
        </w:tc>
        <w:tc>
          <w:tcPr>
            <w:tcW w:w="1170" w:type="dxa"/>
            <w:vAlign w:val="center"/>
          </w:tcPr>
          <w:p w14:paraId="52CC5AD2" w14:textId="77777777" w:rsidR="00841696" w:rsidRDefault="00BD730C">
            <w:r>
              <w:rPr>
                <w:sz w:val="16"/>
              </w:rPr>
              <w:t>IDR 1T–5T</w:t>
            </w:r>
          </w:p>
        </w:tc>
        <w:tc>
          <w:tcPr>
            <w:tcW w:w="1170" w:type="dxa"/>
            <w:vAlign w:val="center"/>
          </w:tcPr>
          <w:p w14:paraId="04C51644" w14:textId="77777777" w:rsidR="00841696" w:rsidRDefault="00BD730C">
            <w:pPr>
              <w:jc w:val="center"/>
            </w:pPr>
            <w:r>
              <w:rPr>
                <w:sz w:val="16"/>
              </w:rPr>
              <w:t>Yes</w:t>
            </w:r>
          </w:p>
        </w:tc>
        <w:tc>
          <w:tcPr>
            <w:tcW w:w="1170" w:type="dxa"/>
            <w:vAlign w:val="center"/>
          </w:tcPr>
          <w:p w14:paraId="17F3D85E" w14:textId="77777777" w:rsidR="00841696" w:rsidRDefault="00BD730C">
            <w:pPr>
              <w:jc w:val="center"/>
            </w:pPr>
            <w:r>
              <w:rPr>
                <w:sz w:val="16"/>
              </w:rPr>
              <w:t>No</w:t>
            </w:r>
          </w:p>
        </w:tc>
      </w:tr>
      <w:tr w:rsidR="00841696" w14:paraId="1B3E020B" w14:textId="77777777">
        <w:trPr>
          <w:jc w:val="center"/>
        </w:trPr>
        <w:tc>
          <w:tcPr>
            <w:tcW w:w="1170" w:type="dxa"/>
            <w:vAlign w:val="center"/>
          </w:tcPr>
          <w:p w14:paraId="6A96E950" w14:textId="77777777" w:rsidR="00841696" w:rsidRDefault="00BD730C">
            <w:r>
              <w:rPr>
                <w:sz w:val="16"/>
              </w:rPr>
              <w:t>Digital Realty / Bersama Digital</w:t>
            </w:r>
          </w:p>
        </w:tc>
        <w:tc>
          <w:tcPr>
            <w:tcW w:w="1170" w:type="dxa"/>
            <w:vAlign w:val="center"/>
          </w:tcPr>
          <w:p w14:paraId="3A818BF0" w14:textId="77777777" w:rsidR="00841696" w:rsidRDefault="00BD730C">
            <w:r>
              <w:rPr>
                <w:sz w:val="16"/>
              </w:rPr>
              <w:t>CGK10</w:t>
            </w:r>
          </w:p>
        </w:tc>
        <w:tc>
          <w:tcPr>
            <w:tcW w:w="1170" w:type="dxa"/>
            <w:vAlign w:val="center"/>
          </w:tcPr>
          <w:p w14:paraId="16E24E62" w14:textId="77777777" w:rsidR="00841696" w:rsidRDefault="00BD730C">
            <w:r>
              <w:rPr>
                <w:sz w:val="16"/>
              </w:rPr>
              <w:t>Operational</w:t>
            </w:r>
          </w:p>
        </w:tc>
        <w:tc>
          <w:tcPr>
            <w:tcW w:w="1170" w:type="dxa"/>
            <w:vAlign w:val="center"/>
          </w:tcPr>
          <w:p w14:paraId="02E5B110" w14:textId="77777777" w:rsidR="00841696" w:rsidRDefault="00BD730C">
            <w:pPr>
              <w:jc w:val="right"/>
            </w:pPr>
            <w:r>
              <w:rPr>
                <w:sz w:val="16"/>
              </w:rPr>
              <w:t>5</w:t>
            </w:r>
          </w:p>
        </w:tc>
        <w:tc>
          <w:tcPr>
            <w:tcW w:w="1170" w:type="dxa"/>
            <w:vAlign w:val="center"/>
          </w:tcPr>
          <w:p w14:paraId="40C673C7" w14:textId="77777777" w:rsidR="00841696" w:rsidRDefault="00BD730C">
            <w:pPr>
              <w:jc w:val="right"/>
            </w:pPr>
            <w:r>
              <w:rPr>
                <w:sz w:val="16"/>
              </w:rPr>
              <w:t>0.93</w:t>
            </w:r>
          </w:p>
        </w:tc>
        <w:tc>
          <w:tcPr>
            <w:tcW w:w="1170" w:type="dxa"/>
            <w:vAlign w:val="center"/>
          </w:tcPr>
          <w:p w14:paraId="18545F48" w14:textId="77777777" w:rsidR="00841696" w:rsidRDefault="00BD730C">
            <w:r>
              <w:rPr>
                <w:sz w:val="16"/>
              </w:rPr>
              <w:t>IDR 500B–1T</w:t>
            </w:r>
          </w:p>
        </w:tc>
        <w:tc>
          <w:tcPr>
            <w:tcW w:w="1170" w:type="dxa"/>
            <w:vAlign w:val="center"/>
          </w:tcPr>
          <w:p w14:paraId="77D80A4B" w14:textId="77777777" w:rsidR="00841696" w:rsidRDefault="00BD730C">
            <w:pPr>
              <w:jc w:val="center"/>
            </w:pPr>
            <w:r>
              <w:rPr>
                <w:sz w:val="16"/>
              </w:rPr>
              <w:t>Yes</w:t>
            </w:r>
          </w:p>
        </w:tc>
        <w:tc>
          <w:tcPr>
            <w:tcW w:w="1170" w:type="dxa"/>
            <w:vAlign w:val="center"/>
          </w:tcPr>
          <w:p w14:paraId="360FE7D7" w14:textId="77777777" w:rsidR="00841696" w:rsidRDefault="00BD730C">
            <w:pPr>
              <w:jc w:val="center"/>
            </w:pPr>
            <w:r>
              <w:rPr>
                <w:sz w:val="16"/>
              </w:rPr>
              <w:t>No</w:t>
            </w:r>
          </w:p>
        </w:tc>
      </w:tr>
      <w:tr w:rsidR="00841696" w14:paraId="4C7BAE89" w14:textId="77777777">
        <w:trPr>
          <w:jc w:val="center"/>
        </w:trPr>
        <w:tc>
          <w:tcPr>
            <w:tcW w:w="1170" w:type="dxa"/>
            <w:vAlign w:val="center"/>
          </w:tcPr>
          <w:p w14:paraId="34E118CB" w14:textId="77777777" w:rsidR="00841696" w:rsidRDefault="00BD730C">
            <w:r>
              <w:rPr>
                <w:sz w:val="16"/>
              </w:rPr>
              <w:t>EdgeConneX</w:t>
            </w:r>
          </w:p>
        </w:tc>
        <w:tc>
          <w:tcPr>
            <w:tcW w:w="1170" w:type="dxa"/>
            <w:vAlign w:val="center"/>
          </w:tcPr>
          <w:p w14:paraId="3A80F173" w14:textId="77777777" w:rsidR="00841696" w:rsidRDefault="00BD730C">
            <w:r>
              <w:rPr>
                <w:sz w:val="16"/>
              </w:rPr>
              <w:t>GTN Cikarang</w:t>
            </w:r>
          </w:p>
        </w:tc>
        <w:tc>
          <w:tcPr>
            <w:tcW w:w="1170" w:type="dxa"/>
            <w:vAlign w:val="center"/>
          </w:tcPr>
          <w:p w14:paraId="7FBB8A1C" w14:textId="77777777" w:rsidR="00841696" w:rsidRDefault="00BD730C">
            <w:r>
              <w:rPr>
                <w:sz w:val="16"/>
              </w:rPr>
              <w:t>Operational</w:t>
            </w:r>
          </w:p>
        </w:tc>
        <w:tc>
          <w:tcPr>
            <w:tcW w:w="1170" w:type="dxa"/>
            <w:vAlign w:val="center"/>
          </w:tcPr>
          <w:p w14:paraId="58AE635C" w14:textId="77777777" w:rsidR="00841696" w:rsidRDefault="00BD730C">
            <w:pPr>
              <w:jc w:val="right"/>
            </w:pPr>
            <w:r>
              <w:rPr>
                <w:sz w:val="16"/>
              </w:rPr>
              <w:t>90</w:t>
            </w:r>
          </w:p>
        </w:tc>
        <w:tc>
          <w:tcPr>
            <w:tcW w:w="1170" w:type="dxa"/>
            <w:vAlign w:val="center"/>
          </w:tcPr>
          <w:p w14:paraId="35269EC2" w14:textId="77777777" w:rsidR="00841696" w:rsidRDefault="00BD730C">
            <w:pPr>
              <w:jc w:val="right"/>
            </w:pPr>
            <w:r>
              <w:rPr>
                <w:sz w:val="16"/>
              </w:rPr>
              <w:t>0.76</w:t>
            </w:r>
          </w:p>
        </w:tc>
        <w:tc>
          <w:tcPr>
            <w:tcW w:w="1170" w:type="dxa"/>
            <w:vAlign w:val="center"/>
          </w:tcPr>
          <w:p w14:paraId="25A54641" w14:textId="77777777" w:rsidR="00841696" w:rsidRDefault="00BD730C">
            <w:r>
              <w:rPr>
                <w:sz w:val="16"/>
              </w:rPr>
              <w:t>IDR 500B–1T</w:t>
            </w:r>
          </w:p>
        </w:tc>
        <w:tc>
          <w:tcPr>
            <w:tcW w:w="1170" w:type="dxa"/>
            <w:vAlign w:val="center"/>
          </w:tcPr>
          <w:p w14:paraId="5084F3EB" w14:textId="77777777" w:rsidR="00841696" w:rsidRDefault="00BD730C">
            <w:pPr>
              <w:jc w:val="center"/>
            </w:pPr>
            <w:r>
              <w:rPr>
                <w:sz w:val="16"/>
              </w:rPr>
              <w:t>Yes</w:t>
            </w:r>
          </w:p>
        </w:tc>
        <w:tc>
          <w:tcPr>
            <w:tcW w:w="1170" w:type="dxa"/>
            <w:vAlign w:val="center"/>
          </w:tcPr>
          <w:p w14:paraId="178E6314" w14:textId="77777777" w:rsidR="00841696" w:rsidRDefault="00BD730C">
            <w:pPr>
              <w:jc w:val="center"/>
            </w:pPr>
            <w:r>
              <w:rPr>
                <w:sz w:val="16"/>
              </w:rPr>
              <w:t>No</w:t>
            </w:r>
          </w:p>
        </w:tc>
      </w:tr>
      <w:tr w:rsidR="00841696" w14:paraId="51E624E0" w14:textId="77777777">
        <w:trPr>
          <w:jc w:val="center"/>
        </w:trPr>
        <w:tc>
          <w:tcPr>
            <w:tcW w:w="1170" w:type="dxa"/>
            <w:vAlign w:val="center"/>
          </w:tcPr>
          <w:p w14:paraId="3FE3A76B" w14:textId="77777777" w:rsidR="00841696" w:rsidRDefault="00BD730C">
            <w:r>
              <w:rPr>
                <w:sz w:val="16"/>
              </w:rPr>
              <w:t>Biznet</w:t>
            </w:r>
          </w:p>
        </w:tc>
        <w:tc>
          <w:tcPr>
            <w:tcW w:w="1170" w:type="dxa"/>
            <w:vAlign w:val="center"/>
          </w:tcPr>
          <w:p w14:paraId="1B9A920F" w14:textId="77777777" w:rsidR="00841696" w:rsidRDefault="00BD730C">
            <w:r>
              <w:rPr>
                <w:sz w:val="16"/>
              </w:rPr>
              <w:t>Biznet DC (Technovil</w:t>
            </w:r>
          </w:p>
        </w:tc>
        <w:tc>
          <w:tcPr>
            <w:tcW w:w="1170" w:type="dxa"/>
            <w:vAlign w:val="center"/>
          </w:tcPr>
          <w:p w14:paraId="13E2094B" w14:textId="77777777" w:rsidR="00841696" w:rsidRDefault="00BD730C">
            <w:r>
              <w:rPr>
                <w:sz w:val="16"/>
              </w:rPr>
              <w:t>Operational</w:t>
            </w:r>
          </w:p>
        </w:tc>
        <w:tc>
          <w:tcPr>
            <w:tcW w:w="1170" w:type="dxa"/>
            <w:vAlign w:val="center"/>
          </w:tcPr>
          <w:p w14:paraId="618B2C6E" w14:textId="77777777" w:rsidR="00841696" w:rsidRDefault="00BD730C">
            <w:pPr>
              <w:jc w:val="right"/>
            </w:pPr>
            <w:r>
              <w:rPr>
                <w:sz w:val="16"/>
              </w:rPr>
              <w:t>7</w:t>
            </w:r>
          </w:p>
        </w:tc>
        <w:tc>
          <w:tcPr>
            <w:tcW w:w="1170" w:type="dxa"/>
            <w:vAlign w:val="center"/>
          </w:tcPr>
          <w:p w14:paraId="33345BEB" w14:textId="77777777" w:rsidR="00841696" w:rsidRDefault="00BD730C">
            <w:pPr>
              <w:jc w:val="right"/>
            </w:pPr>
            <w:r>
              <w:rPr>
                <w:sz w:val="16"/>
              </w:rPr>
              <w:t>0.65</w:t>
            </w:r>
          </w:p>
        </w:tc>
        <w:tc>
          <w:tcPr>
            <w:tcW w:w="1170" w:type="dxa"/>
            <w:vAlign w:val="center"/>
          </w:tcPr>
          <w:p w14:paraId="7AB705AF" w14:textId="77777777" w:rsidR="00841696" w:rsidRDefault="00BD730C">
            <w:r>
              <w:rPr>
                <w:sz w:val="16"/>
              </w:rPr>
              <w:t>IDR 500B–1T</w:t>
            </w:r>
          </w:p>
        </w:tc>
        <w:tc>
          <w:tcPr>
            <w:tcW w:w="1170" w:type="dxa"/>
            <w:vAlign w:val="center"/>
          </w:tcPr>
          <w:p w14:paraId="5A61F712" w14:textId="77777777" w:rsidR="00841696" w:rsidRDefault="00BD730C">
            <w:pPr>
              <w:jc w:val="center"/>
            </w:pPr>
            <w:r>
              <w:rPr>
                <w:sz w:val="16"/>
              </w:rPr>
              <w:t>No</w:t>
            </w:r>
          </w:p>
        </w:tc>
        <w:tc>
          <w:tcPr>
            <w:tcW w:w="1170" w:type="dxa"/>
            <w:vAlign w:val="center"/>
          </w:tcPr>
          <w:p w14:paraId="7B5047F9" w14:textId="77777777" w:rsidR="00841696" w:rsidRDefault="00BD730C">
            <w:pPr>
              <w:jc w:val="center"/>
            </w:pPr>
            <w:r>
              <w:rPr>
                <w:sz w:val="16"/>
              </w:rPr>
              <w:t>No</w:t>
            </w:r>
          </w:p>
        </w:tc>
      </w:tr>
      <w:tr w:rsidR="00841696" w14:paraId="0FA47B2D" w14:textId="77777777">
        <w:trPr>
          <w:jc w:val="center"/>
        </w:trPr>
        <w:tc>
          <w:tcPr>
            <w:tcW w:w="1170" w:type="dxa"/>
            <w:vAlign w:val="center"/>
          </w:tcPr>
          <w:p w14:paraId="05218450" w14:textId="77777777" w:rsidR="00841696" w:rsidRDefault="00BD730C">
            <w:r>
              <w:rPr>
                <w:sz w:val="16"/>
              </w:rPr>
              <w:t>NTT DATA</w:t>
            </w:r>
          </w:p>
        </w:tc>
        <w:tc>
          <w:tcPr>
            <w:tcW w:w="1170" w:type="dxa"/>
            <w:vAlign w:val="center"/>
          </w:tcPr>
          <w:p w14:paraId="71DDA9DB" w14:textId="77777777" w:rsidR="00841696" w:rsidRDefault="00BD730C">
            <w:r>
              <w:rPr>
                <w:sz w:val="16"/>
              </w:rPr>
              <w:t>Jakarta 1 (JKT1)</w:t>
            </w:r>
          </w:p>
        </w:tc>
        <w:tc>
          <w:tcPr>
            <w:tcW w:w="1170" w:type="dxa"/>
            <w:vAlign w:val="center"/>
          </w:tcPr>
          <w:p w14:paraId="5FCA2A9F" w14:textId="77777777" w:rsidR="00841696" w:rsidRDefault="00BD730C">
            <w:r>
              <w:rPr>
                <w:sz w:val="16"/>
              </w:rPr>
              <w:t>Operational</w:t>
            </w:r>
          </w:p>
        </w:tc>
        <w:tc>
          <w:tcPr>
            <w:tcW w:w="1170" w:type="dxa"/>
            <w:vAlign w:val="center"/>
          </w:tcPr>
          <w:p w14:paraId="69D1FD89" w14:textId="77777777" w:rsidR="00841696" w:rsidRDefault="00BD730C">
            <w:pPr>
              <w:jc w:val="right"/>
            </w:pPr>
            <w:r>
              <w:rPr>
                <w:sz w:val="16"/>
              </w:rPr>
              <w:t>5</w:t>
            </w:r>
          </w:p>
        </w:tc>
        <w:tc>
          <w:tcPr>
            <w:tcW w:w="1170" w:type="dxa"/>
            <w:vAlign w:val="center"/>
          </w:tcPr>
          <w:p w14:paraId="37F86090" w14:textId="77777777" w:rsidR="00841696" w:rsidRDefault="00BD730C">
            <w:pPr>
              <w:jc w:val="right"/>
            </w:pPr>
            <w:r>
              <w:rPr>
                <w:sz w:val="16"/>
              </w:rPr>
              <w:t>0.62</w:t>
            </w:r>
          </w:p>
        </w:tc>
        <w:tc>
          <w:tcPr>
            <w:tcW w:w="1170" w:type="dxa"/>
            <w:vAlign w:val="center"/>
          </w:tcPr>
          <w:p w14:paraId="4E9D4E73" w14:textId="77777777" w:rsidR="00841696" w:rsidRDefault="00BD730C">
            <w:r>
              <w:rPr>
                <w:sz w:val="16"/>
              </w:rPr>
              <w:t>IDR 500B–1T</w:t>
            </w:r>
          </w:p>
        </w:tc>
        <w:tc>
          <w:tcPr>
            <w:tcW w:w="1170" w:type="dxa"/>
            <w:vAlign w:val="center"/>
          </w:tcPr>
          <w:p w14:paraId="03D77F54" w14:textId="77777777" w:rsidR="00841696" w:rsidRDefault="00BD730C">
            <w:pPr>
              <w:jc w:val="center"/>
            </w:pPr>
            <w:r>
              <w:rPr>
                <w:sz w:val="16"/>
              </w:rPr>
              <w:t>Yes</w:t>
            </w:r>
          </w:p>
        </w:tc>
        <w:tc>
          <w:tcPr>
            <w:tcW w:w="1170" w:type="dxa"/>
            <w:vAlign w:val="center"/>
          </w:tcPr>
          <w:p w14:paraId="7D3C5C0E" w14:textId="77777777" w:rsidR="00841696" w:rsidRDefault="00BD730C">
            <w:pPr>
              <w:jc w:val="center"/>
            </w:pPr>
            <w:r>
              <w:rPr>
                <w:sz w:val="16"/>
              </w:rPr>
              <w:t>No</w:t>
            </w:r>
          </w:p>
        </w:tc>
      </w:tr>
      <w:tr w:rsidR="00841696" w14:paraId="435C85A1" w14:textId="77777777">
        <w:trPr>
          <w:jc w:val="center"/>
        </w:trPr>
        <w:tc>
          <w:tcPr>
            <w:tcW w:w="1170" w:type="dxa"/>
            <w:vAlign w:val="center"/>
          </w:tcPr>
          <w:p w14:paraId="34162B04" w14:textId="77777777" w:rsidR="00841696" w:rsidRDefault="00BD730C">
            <w:r>
              <w:rPr>
                <w:sz w:val="16"/>
              </w:rPr>
              <w:t>Gaw Capital / Sinar Primera</w:t>
            </w:r>
          </w:p>
        </w:tc>
        <w:tc>
          <w:tcPr>
            <w:tcW w:w="1170" w:type="dxa"/>
            <w:vAlign w:val="center"/>
          </w:tcPr>
          <w:p w14:paraId="517CFEBC" w14:textId="77777777" w:rsidR="00841696" w:rsidRDefault="00BD730C">
            <w:r>
              <w:rPr>
                <w:sz w:val="16"/>
              </w:rPr>
              <w:t>Batam Phase 1</w:t>
            </w:r>
          </w:p>
        </w:tc>
        <w:tc>
          <w:tcPr>
            <w:tcW w:w="1170" w:type="dxa"/>
            <w:vAlign w:val="center"/>
          </w:tcPr>
          <w:p w14:paraId="43455AAC" w14:textId="77777777" w:rsidR="00841696" w:rsidRDefault="00BD730C">
            <w:r>
              <w:rPr>
                <w:sz w:val="16"/>
              </w:rPr>
              <w:t>Operational</w:t>
            </w:r>
          </w:p>
        </w:tc>
        <w:tc>
          <w:tcPr>
            <w:tcW w:w="1170" w:type="dxa"/>
            <w:vAlign w:val="center"/>
          </w:tcPr>
          <w:p w14:paraId="56B4534C" w14:textId="77777777" w:rsidR="00841696" w:rsidRDefault="00BD730C">
            <w:pPr>
              <w:jc w:val="right"/>
            </w:pPr>
            <w:r>
              <w:rPr>
                <w:sz w:val="16"/>
              </w:rPr>
              <w:t>20</w:t>
            </w:r>
          </w:p>
        </w:tc>
        <w:tc>
          <w:tcPr>
            <w:tcW w:w="1170" w:type="dxa"/>
            <w:vAlign w:val="center"/>
          </w:tcPr>
          <w:p w14:paraId="5EEC6A24" w14:textId="77777777" w:rsidR="00841696" w:rsidRDefault="00BD730C">
            <w:pPr>
              <w:jc w:val="right"/>
            </w:pPr>
            <w:r>
              <w:rPr>
                <w:sz w:val="16"/>
              </w:rPr>
              <w:t>0.48</w:t>
            </w:r>
          </w:p>
        </w:tc>
        <w:tc>
          <w:tcPr>
            <w:tcW w:w="1170" w:type="dxa"/>
            <w:vAlign w:val="center"/>
          </w:tcPr>
          <w:p w14:paraId="2EB0D79F" w14:textId="77777777" w:rsidR="00841696" w:rsidRDefault="00BD730C">
            <w:r>
              <w:rPr>
                <w:sz w:val="16"/>
              </w:rPr>
              <w:t>IDR 100B–500B</w:t>
            </w:r>
          </w:p>
        </w:tc>
        <w:tc>
          <w:tcPr>
            <w:tcW w:w="1170" w:type="dxa"/>
            <w:vAlign w:val="center"/>
          </w:tcPr>
          <w:p w14:paraId="514CC1DB" w14:textId="77777777" w:rsidR="00841696" w:rsidRDefault="00BD730C">
            <w:pPr>
              <w:jc w:val="center"/>
            </w:pPr>
            <w:r>
              <w:rPr>
                <w:sz w:val="16"/>
              </w:rPr>
              <w:t>No</w:t>
            </w:r>
          </w:p>
        </w:tc>
        <w:tc>
          <w:tcPr>
            <w:tcW w:w="1170" w:type="dxa"/>
            <w:vAlign w:val="center"/>
          </w:tcPr>
          <w:p w14:paraId="08B5D943" w14:textId="77777777" w:rsidR="00841696" w:rsidRDefault="00BD730C">
            <w:pPr>
              <w:jc w:val="center"/>
            </w:pPr>
            <w:r>
              <w:rPr>
                <w:sz w:val="16"/>
              </w:rPr>
              <w:t>Yes</w:t>
            </w:r>
          </w:p>
        </w:tc>
      </w:tr>
      <w:tr w:rsidR="00841696" w14:paraId="571C890E" w14:textId="77777777">
        <w:trPr>
          <w:jc w:val="center"/>
        </w:trPr>
        <w:tc>
          <w:tcPr>
            <w:tcW w:w="1170" w:type="dxa"/>
            <w:vAlign w:val="center"/>
          </w:tcPr>
          <w:p w14:paraId="4F7F445C" w14:textId="77777777" w:rsidR="00841696" w:rsidRDefault="00BD730C">
            <w:r>
              <w:rPr>
                <w:sz w:val="16"/>
              </w:rPr>
              <w:t>Datacomm</w:t>
            </w:r>
          </w:p>
        </w:tc>
        <w:tc>
          <w:tcPr>
            <w:tcW w:w="1170" w:type="dxa"/>
            <w:vAlign w:val="center"/>
          </w:tcPr>
          <w:p w14:paraId="606E5337" w14:textId="77777777" w:rsidR="00841696" w:rsidRDefault="00BD730C">
            <w:r>
              <w:rPr>
                <w:sz w:val="16"/>
              </w:rPr>
              <w:t>Datacomm DC (HQ + Al</w:t>
            </w:r>
          </w:p>
        </w:tc>
        <w:tc>
          <w:tcPr>
            <w:tcW w:w="1170" w:type="dxa"/>
            <w:vAlign w:val="center"/>
          </w:tcPr>
          <w:p w14:paraId="037B3E00" w14:textId="77777777" w:rsidR="00841696" w:rsidRDefault="00BD730C">
            <w:r>
              <w:rPr>
                <w:sz w:val="16"/>
              </w:rPr>
              <w:t>Operational</w:t>
            </w:r>
          </w:p>
        </w:tc>
        <w:tc>
          <w:tcPr>
            <w:tcW w:w="1170" w:type="dxa"/>
            <w:vAlign w:val="center"/>
          </w:tcPr>
          <w:p w14:paraId="2A063163" w14:textId="77777777" w:rsidR="00841696" w:rsidRDefault="00BD730C">
            <w:pPr>
              <w:jc w:val="right"/>
            </w:pPr>
            <w:r>
              <w:rPr>
                <w:sz w:val="16"/>
              </w:rPr>
              <w:t>2</w:t>
            </w:r>
          </w:p>
        </w:tc>
        <w:tc>
          <w:tcPr>
            <w:tcW w:w="1170" w:type="dxa"/>
            <w:vAlign w:val="center"/>
          </w:tcPr>
          <w:p w14:paraId="4AA15CF6" w14:textId="77777777" w:rsidR="00841696" w:rsidRDefault="00BD730C">
            <w:pPr>
              <w:jc w:val="right"/>
            </w:pPr>
            <w:r>
              <w:rPr>
                <w:sz w:val="16"/>
              </w:rPr>
              <w:t>0.16</w:t>
            </w:r>
          </w:p>
        </w:tc>
        <w:tc>
          <w:tcPr>
            <w:tcW w:w="1170" w:type="dxa"/>
            <w:vAlign w:val="center"/>
          </w:tcPr>
          <w:p w14:paraId="2B781379" w14:textId="77777777" w:rsidR="00841696" w:rsidRDefault="00BD730C">
            <w:r>
              <w:rPr>
                <w:sz w:val="16"/>
              </w:rPr>
              <w:t>IDR 100B–500B</w:t>
            </w:r>
          </w:p>
        </w:tc>
        <w:tc>
          <w:tcPr>
            <w:tcW w:w="1170" w:type="dxa"/>
            <w:vAlign w:val="center"/>
          </w:tcPr>
          <w:p w14:paraId="388FD516" w14:textId="77777777" w:rsidR="00841696" w:rsidRDefault="00BD730C">
            <w:pPr>
              <w:jc w:val="center"/>
            </w:pPr>
            <w:r>
              <w:rPr>
                <w:sz w:val="16"/>
              </w:rPr>
              <w:t>No</w:t>
            </w:r>
          </w:p>
        </w:tc>
        <w:tc>
          <w:tcPr>
            <w:tcW w:w="1170" w:type="dxa"/>
            <w:vAlign w:val="center"/>
          </w:tcPr>
          <w:p w14:paraId="00EE7574" w14:textId="77777777" w:rsidR="00841696" w:rsidRDefault="00BD730C">
            <w:pPr>
              <w:jc w:val="center"/>
            </w:pPr>
            <w:r>
              <w:rPr>
                <w:sz w:val="16"/>
              </w:rPr>
              <w:t>No</w:t>
            </w:r>
          </w:p>
        </w:tc>
      </w:tr>
      <w:tr w:rsidR="00841696" w14:paraId="4AD7372A" w14:textId="77777777">
        <w:trPr>
          <w:jc w:val="center"/>
        </w:trPr>
        <w:tc>
          <w:tcPr>
            <w:tcW w:w="1170" w:type="dxa"/>
            <w:vAlign w:val="center"/>
          </w:tcPr>
          <w:p w14:paraId="7CC2B47A" w14:textId="77777777" w:rsidR="00841696" w:rsidRDefault="00BD730C">
            <w:r>
              <w:rPr>
                <w:sz w:val="16"/>
              </w:rPr>
              <w:t>Moratelindo (NDC)</w:t>
            </w:r>
          </w:p>
        </w:tc>
        <w:tc>
          <w:tcPr>
            <w:tcW w:w="1170" w:type="dxa"/>
            <w:vAlign w:val="center"/>
          </w:tcPr>
          <w:p w14:paraId="5492A22E" w14:textId="77777777" w:rsidR="00841696" w:rsidRDefault="00BD730C">
            <w:r>
              <w:rPr>
                <w:sz w:val="16"/>
              </w:rPr>
              <w:t>NDC Jakarta</w:t>
            </w:r>
          </w:p>
        </w:tc>
        <w:tc>
          <w:tcPr>
            <w:tcW w:w="1170" w:type="dxa"/>
            <w:vAlign w:val="center"/>
          </w:tcPr>
          <w:p w14:paraId="1864B447" w14:textId="77777777" w:rsidR="00841696" w:rsidRDefault="00BD730C">
            <w:r>
              <w:rPr>
                <w:sz w:val="16"/>
              </w:rPr>
              <w:t>Operational</w:t>
            </w:r>
          </w:p>
        </w:tc>
        <w:tc>
          <w:tcPr>
            <w:tcW w:w="1170" w:type="dxa"/>
            <w:vAlign w:val="center"/>
          </w:tcPr>
          <w:p w14:paraId="6A64BB0B" w14:textId="77777777" w:rsidR="00841696" w:rsidRDefault="00BD730C">
            <w:pPr>
              <w:jc w:val="right"/>
            </w:pPr>
            <w:r>
              <w:rPr>
                <w:sz w:val="16"/>
              </w:rPr>
              <w:t>1</w:t>
            </w:r>
          </w:p>
        </w:tc>
        <w:tc>
          <w:tcPr>
            <w:tcW w:w="1170" w:type="dxa"/>
            <w:vAlign w:val="center"/>
          </w:tcPr>
          <w:p w14:paraId="35687821" w14:textId="77777777" w:rsidR="00841696" w:rsidRDefault="00BD730C">
            <w:pPr>
              <w:jc w:val="right"/>
            </w:pPr>
            <w:r>
              <w:rPr>
                <w:sz w:val="16"/>
              </w:rPr>
              <w:t>0.08</w:t>
            </w:r>
          </w:p>
        </w:tc>
        <w:tc>
          <w:tcPr>
            <w:tcW w:w="1170" w:type="dxa"/>
            <w:vAlign w:val="center"/>
          </w:tcPr>
          <w:p w14:paraId="03D54962" w14:textId="77777777" w:rsidR="00841696" w:rsidRDefault="00BD730C">
            <w:r>
              <w:rPr>
                <w:sz w:val="16"/>
              </w:rPr>
              <w:t>Below IDR 100B</w:t>
            </w:r>
          </w:p>
        </w:tc>
        <w:tc>
          <w:tcPr>
            <w:tcW w:w="1170" w:type="dxa"/>
            <w:vAlign w:val="center"/>
          </w:tcPr>
          <w:p w14:paraId="286CDB57" w14:textId="77777777" w:rsidR="00841696" w:rsidRDefault="00BD730C">
            <w:pPr>
              <w:jc w:val="center"/>
            </w:pPr>
            <w:r>
              <w:rPr>
                <w:sz w:val="16"/>
              </w:rPr>
              <w:t>No</w:t>
            </w:r>
          </w:p>
        </w:tc>
        <w:tc>
          <w:tcPr>
            <w:tcW w:w="1170" w:type="dxa"/>
            <w:vAlign w:val="center"/>
          </w:tcPr>
          <w:p w14:paraId="73276EEC" w14:textId="77777777" w:rsidR="00841696" w:rsidRDefault="00BD730C">
            <w:pPr>
              <w:jc w:val="center"/>
            </w:pPr>
            <w:r>
              <w:rPr>
                <w:sz w:val="16"/>
              </w:rPr>
              <w:t>No</w:t>
            </w:r>
          </w:p>
        </w:tc>
      </w:tr>
      <w:tr w:rsidR="00841696" w14:paraId="301A1A61" w14:textId="77777777">
        <w:trPr>
          <w:jc w:val="center"/>
        </w:trPr>
        <w:tc>
          <w:tcPr>
            <w:tcW w:w="1170" w:type="dxa"/>
            <w:vAlign w:val="center"/>
          </w:tcPr>
          <w:p w14:paraId="3D6C2199" w14:textId="77777777" w:rsidR="00841696" w:rsidRDefault="00BD730C">
            <w:r>
              <w:rPr>
                <w:sz w:val="16"/>
              </w:rPr>
              <w:t>Elitery Data Center</w:t>
            </w:r>
          </w:p>
        </w:tc>
        <w:tc>
          <w:tcPr>
            <w:tcW w:w="1170" w:type="dxa"/>
            <w:vAlign w:val="center"/>
          </w:tcPr>
          <w:p w14:paraId="7851AE2A" w14:textId="77777777" w:rsidR="00841696" w:rsidRDefault="00BD730C">
            <w:r>
              <w:rPr>
                <w:sz w:val="16"/>
              </w:rPr>
              <w:t>Elitery DC</w:t>
            </w:r>
          </w:p>
        </w:tc>
        <w:tc>
          <w:tcPr>
            <w:tcW w:w="1170" w:type="dxa"/>
            <w:vAlign w:val="center"/>
          </w:tcPr>
          <w:p w14:paraId="70937B50" w14:textId="77777777" w:rsidR="00841696" w:rsidRDefault="00BD730C">
            <w:r>
              <w:rPr>
                <w:sz w:val="16"/>
              </w:rPr>
              <w:t>Operational</w:t>
            </w:r>
          </w:p>
        </w:tc>
        <w:tc>
          <w:tcPr>
            <w:tcW w:w="1170" w:type="dxa"/>
            <w:vAlign w:val="center"/>
          </w:tcPr>
          <w:p w14:paraId="64EEA837" w14:textId="77777777" w:rsidR="00841696" w:rsidRDefault="00BD730C">
            <w:pPr>
              <w:jc w:val="right"/>
            </w:pPr>
            <w:r>
              <w:rPr>
                <w:sz w:val="16"/>
              </w:rPr>
              <w:t>1</w:t>
            </w:r>
          </w:p>
        </w:tc>
        <w:tc>
          <w:tcPr>
            <w:tcW w:w="1170" w:type="dxa"/>
            <w:vAlign w:val="center"/>
          </w:tcPr>
          <w:p w14:paraId="32B8456F" w14:textId="77777777" w:rsidR="00841696" w:rsidRDefault="00BD730C">
            <w:pPr>
              <w:jc w:val="right"/>
            </w:pPr>
            <w:r>
              <w:rPr>
                <w:sz w:val="16"/>
              </w:rPr>
              <w:t>0.06</w:t>
            </w:r>
          </w:p>
        </w:tc>
        <w:tc>
          <w:tcPr>
            <w:tcW w:w="1170" w:type="dxa"/>
            <w:vAlign w:val="center"/>
          </w:tcPr>
          <w:p w14:paraId="624C8C0A" w14:textId="77777777" w:rsidR="00841696" w:rsidRDefault="00BD730C">
            <w:r>
              <w:rPr>
                <w:sz w:val="16"/>
              </w:rPr>
              <w:t>Below IDR 100B</w:t>
            </w:r>
          </w:p>
        </w:tc>
        <w:tc>
          <w:tcPr>
            <w:tcW w:w="1170" w:type="dxa"/>
            <w:vAlign w:val="center"/>
          </w:tcPr>
          <w:p w14:paraId="2DA537DF" w14:textId="77777777" w:rsidR="00841696" w:rsidRDefault="00BD730C">
            <w:pPr>
              <w:jc w:val="center"/>
            </w:pPr>
            <w:r>
              <w:rPr>
                <w:sz w:val="16"/>
              </w:rPr>
              <w:t>No</w:t>
            </w:r>
          </w:p>
        </w:tc>
        <w:tc>
          <w:tcPr>
            <w:tcW w:w="1170" w:type="dxa"/>
            <w:vAlign w:val="center"/>
          </w:tcPr>
          <w:p w14:paraId="365D307E" w14:textId="77777777" w:rsidR="00841696" w:rsidRDefault="00BD730C">
            <w:pPr>
              <w:jc w:val="center"/>
            </w:pPr>
            <w:r>
              <w:rPr>
                <w:sz w:val="16"/>
              </w:rPr>
              <w:t>No</w:t>
            </w:r>
          </w:p>
        </w:tc>
      </w:tr>
    </w:tbl>
    <w:p w14:paraId="7472D573" w14:textId="77777777" w:rsidR="00841696" w:rsidRDefault="00BD730C">
      <w:pPr>
        <w:spacing w:before="40"/>
      </w:pPr>
      <w:r>
        <w:rPr>
          <w:i/>
          <w:sz w:val="17"/>
        </w:rPr>
        <w:t>Notes: MW = planned full capacity (planned_capacity_mw where available; otherwise current). Investment = planned_investment_idr_trillion where available, else current. Galaxis excluded (no public disclosure). SEZ = Nongsa Digital Park, Batam.</w:t>
      </w:r>
    </w:p>
    <w:p w14:paraId="7473914A" w14:textId="77777777" w:rsidR="00841696" w:rsidRDefault="00BD730C">
      <w:r>
        <w:br w:type="page"/>
      </w:r>
    </w:p>
    <w:p w14:paraId="1099AF1C" w14:textId="77777777" w:rsidR="00841696" w:rsidRDefault="00BD730C">
      <w:pPr>
        <w:pStyle w:val="Heading1"/>
      </w:pPr>
      <w:r>
        <w:rPr>
          <w:sz w:val="24"/>
        </w:rPr>
        <w:lastRenderedPageBreak/>
        <w:t>Appendix B — Modelling Assumptions</w:t>
      </w:r>
    </w:p>
    <w:tbl>
      <w:tblPr>
        <w:tblStyle w:val="TableGrid"/>
        <w:tblW w:w="0" w:type="auto"/>
        <w:jc w:val="center"/>
        <w:tblLook w:val="04A0" w:firstRow="1" w:lastRow="0" w:firstColumn="1" w:lastColumn="0" w:noHBand="0" w:noVBand="1"/>
      </w:tblPr>
      <w:tblGrid>
        <w:gridCol w:w="3120"/>
        <w:gridCol w:w="3120"/>
        <w:gridCol w:w="3120"/>
      </w:tblGrid>
      <w:tr w:rsidR="00841696" w14:paraId="6CE8BF49" w14:textId="77777777">
        <w:trPr>
          <w:jc w:val="center"/>
        </w:trPr>
        <w:tc>
          <w:tcPr>
            <w:tcW w:w="3120" w:type="dxa"/>
            <w:shd w:val="clear" w:color="auto" w:fill="DDEEFF"/>
            <w:vAlign w:val="center"/>
          </w:tcPr>
          <w:p w14:paraId="72DF75F3" w14:textId="77777777" w:rsidR="00841696" w:rsidRDefault="00BD730C">
            <w:pPr>
              <w:jc w:val="center"/>
            </w:pPr>
            <w:r>
              <w:rPr>
                <w:b/>
                <w:sz w:val="18"/>
              </w:rPr>
              <w:t>Parameter</w:t>
            </w:r>
          </w:p>
        </w:tc>
        <w:tc>
          <w:tcPr>
            <w:tcW w:w="3120" w:type="dxa"/>
            <w:shd w:val="clear" w:color="auto" w:fill="DDEEFF"/>
            <w:vAlign w:val="center"/>
          </w:tcPr>
          <w:p w14:paraId="01BCCEA3" w14:textId="77777777" w:rsidR="00841696" w:rsidRDefault="00BD730C">
            <w:pPr>
              <w:jc w:val="center"/>
            </w:pPr>
            <w:r>
              <w:rPr>
                <w:b/>
                <w:sz w:val="18"/>
              </w:rPr>
              <w:t>Rationale</w:t>
            </w:r>
          </w:p>
        </w:tc>
        <w:tc>
          <w:tcPr>
            <w:tcW w:w="3120" w:type="dxa"/>
            <w:shd w:val="clear" w:color="auto" w:fill="DDEEFF"/>
            <w:vAlign w:val="center"/>
          </w:tcPr>
          <w:p w14:paraId="434FF14C" w14:textId="77777777" w:rsidR="00841696" w:rsidRDefault="00BD730C">
            <w:pPr>
              <w:jc w:val="center"/>
            </w:pPr>
            <w:r>
              <w:rPr>
                <w:b/>
                <w:sz w:val="18"/>
              </w:rPr>
              <w:t>Value</w:t>
            </w:r>
          </w:p>
        </w:tc>
      </w:tr>
      <w:tr w:rsidR="00841696" w14:paraId="1C9CAFDB" w14:textId="77777777">
        <w:trPr>
          <w:jc w:val="center"/>
        </w:trPr>
        <w:tc>
          <w:tcPr>
            <w:tcW w:w="3120" w:type="dxa"/>
            <w:vAlign w:val="center"/>
          </w:tcPr>
          <w:p w14:paraId="37FF39B9" w14:textId="77777777" w:rsidR="00841696" w:rsidRDefault="00BD730C">
            <w:r>
              <w:rPr>
                <w:b/>
                <w:sz w:val="18"/>
              </w:rPr>
              <w:t>— Financial —</w:t>
            </w:r>
          </w:p>
        </w:tc>
        <w:tc>
          <w:tcPr>
            <w:tcW w:w="3120" w:type="dxa"/>
            <w:vAlign w:val="center"/>
          </w:tcPr>
          <w:p w14:paraId="55563EC1" w14:textId="77777777" w:rsidR="00841696" w:rsidRDefault="00841696"/>
        </w:tc>
        <w:tc>
          <w:tcPr>
            <w:tcW w:w="3120" w:type="dxa"/>
            <w:vAlign w:val="center"/>
          </w:tcPr>
          <w:p w14:paraId="68B25611" w14:textId="77777777" w:rsidR="00841696" w:rsidRDefault="00841696">
            <w:pPr>
              <w:jc w:val="right"/>
            </w:pPr>
          </w:p>
        </w:tc>
      </w:tr>
      <w:tr w:rsidR="00841696" w14:paraId="7BF8BE69" w14:textId="77777777">
        <w:trPr>
          <w:jc w:val="center"/>
        </w:trPr>
        <w:tc>
          <w:tcPr>
            <w:tcW w:w="3120" w:type="dxa"/>
            <w:vAlign w:val="center"/>
          </w:tcPr>
          <w:p w14:paraId="42132AB1" w14:textId="77777777" w:rsidR="00841696" w:rsidRDefault="00BD730C">
            <w:r>
              <w:rPr>
                <w:sz w:val="18"/>
              </w:rPr>
              <w:t>ROIC</w:t>
            </w:r>
          </w:p>
        </w:tc>
        <w:tc>
          <w:tcPr>
            <w:tcW w:w="3120" w:type="dxa"/>
            <w:vAlign w:val="center"/>
          </w:tcPr>
          <w:p w14:paraId="7459A2BD" w14:textId="77777777" w:rsidR="00841696" w:rsidRDefault="00BD730C">
            <w:r>
              <w:rPr>
                <w:sz w:val="18"/>
              </w:rPr>
              <w:t>DCI Indonesia (IDX: DCII) 2023 ROIC 14–16%; global DC range 8–15%</w:t>
            </w:r>
          </w:p>
        </w:tc>
        <w:tc>
          <w:tcPr>
            <w:tcW w:w="3120" w:type="dxa"/>
            <w:vAlign w:val="center"/>
          </w:tcPr>
          <w:p w14:paraId="2DC50FB8" w14:textId="77777777" w:rsidR="00841696" w:rsidRDefault="00BD730C">
            <w:pPr>
              <w:jc w:val="right"/>
            </w:pPr>
            <w:r>
              <w:rPr>
                <w:sz w:val="18"/>
              </w:rPr>
              <w:t>12%</w:t>
            </w:r>
          </w:p>
        </w:tc>
      </w:tr>
      <w:tr w:rsidR="00841696" w14:paraId="0B79A1AB" w14:textId="77777777">
        <w:trPr>
          <w:jc w:val="center"/>
        </w:trPr>
        <w:tc>
          <w:tcPr>
            <w:tcW w:w="3120" w:type="dxa"/>
            <w:vAlign w:val="center"/>
          </w:tcPr>
          <w:p w14:paraId="10ADC7AC" w14:textId="77777777" w:rsidR="00841696" w:rsidRDefault="00BD730C">
            <w:r>
              <w:rPr>
                <w:sz w:val="18"/>
              </w:rPr>
              <w:t>Exchange rate</w:t>
            </w:r>
          </w:p>
        </w:tc>
        <w:tc>
          <w:tcPr>
            <w:tcW w:w="3120" w:type="dxa"/>
            <w:vAlign w:val="center"/>
          </w:tcPr>
          <w:p w14:paraId="75D1B8F8" w14:textId="77777777" w:rsidR="00841696" w:rsidRDefault="00BD730C">
            <w:r>
              <w:rPr>
                <w:sz w:val="18"/>
              </w:rPr>
              <w:t>Bank Indonesia annual average 2024</w:t>
            </w:r>
          </w:p>
        </w:tc>
        <w:tc>
          <w:tcPr>
            <w:tcW w:w="3120" w:type="dxa"/>
            <w:vAlign w:val="center"/>
          </w:tcPr>
          <w:p w14:paraId="09B1F7BC" w14:textId="77777777" w:rsidR="00841696" w:rsidRDefault="00BD730C">
            <w:pPr>
              <w:jc w:val="right"/>
            </w:pPr>
            <w:r>
              <w:rPr>
                <w:sz w:val="18"/>
              </w:rPr>
              <w:t>IDR 15,800/USD</w:t>
            </w:r>
          </w:p>
        </w:tc>
      </w:tr>
      <w:tr w:rsidR="00841696" w14:paraId="196EBA4C" w14:textId="77777777">
        <w:trPr>
          <w:jc w:val="center"/>
        </w:trPr>
        <w:tc>
          <w:tcPr>
            <w:tcW w:w="3120" w:type="dxa"/>
            <w:vAlign w:val="center"/>
          </w:tcPr>
          <w:p w14:paraId="543BE3B4" w14:textId="77777777" w:rsidR="00841696" w:rsidRDefault="00BD730C">
            <w:r>
              <w:rPr>
                <w:b/>
                <w:sz w:val="18"/>
              </w:rPr>
              <w:t>— CIT Holiday —</w:t>
            </w:r>
          </w:p>
        </w:tc>
        <w:tc>
          <w:tcPr>
            <w:tcW w:w="3120" w:type="dxa"/>
            <w:vAlign w:val="center"/>
          </w:tcPr>
          <w:p w14:paraId="189B4E47" w14:textId="77777777" w:rsidR="00841696" w:rsidRDefault="00841696"/>
        </w:tc>
        <w:tc>
          <w:tcPr>
            <w:tcW w:w="3120" w:type="dxa"/>
            <w:vAlign w:val="center"/>
          </w:tcPr>
          <w:p w14:paraId="1916C420" w14:textId="77777777" w:rsidR="00841696" w:rsidRDefault="00841696">
            <w:pPr>
              <w:jc w:val="right"/>
            </w:pPr>
          </w:p>
        </w:tc>
      </w:tr>
      <w:tr w:rsidR="00841696" w14:paraId="4A54C059" w14:textId="77777777">
        <w:trPr>
          <w:jc w:val="center"/>
        </w:trPr>
        <w:tc>
          <w:tcPr>
            <w:tcW w:w="3120" w:type="dxa"/>
            <w:vAlign w:val="center"/>
          </w:tcPr>
          <w:p w14:paraId="47EDB1B4" w14:textId="77777777" w:rsidR="00841696" w:rsidRDefault="00BD730C">
            <w:r>
              <w:rPr>
                <w:sz w:val="18"/>
              </w:rPr>
              <w:t>Non-GMT CIT forgone</w:t>
            </w:r>
          </w:p>
        </w:tc>
        <w:tc>
          <w:tcPr>
            <w:tcW w:w="3120" w:type="dxa"/>
            <w:vAlign w:val="center"/>
          </w:tcPr>
          <w:p w14:paraId="04C713CC" w14:textId="77777777" w:rsidR="00841696" w:rsidRDefault="00BD730C">
            <w:r>
              <w:rPr>
                <w:sz w:val="18"/>
              </w:rPr>
              <w:t>No QDMTT floor; full standard rate</w:t>
            </w:r>
          </w:p>
        </w:tc>
        <w:tc>
          <w:tcPr>
            <w:tcW w:w="3120" w:type="dxa"/>
            <w:vAlign w:val="center"/>
          </w:tcPr>
          <w:p w14:paraId="644F1E92" w14:textId="77777777" w:rsidR="00841696" w:rsidRDefault="00BD730C">
            <w:pPr>
              <w:jc w:val="right"/>
            </w:pPr>
            <w:r>
              <w:rPr>
                <w:sz w:val="18"/>
              </w:rPr>
              <w:t>22%</w:t>
            </w:r>
          </w:p>
        </w:tc>
      </w:tr>
      <w:tr w:rsidR="00841696" w14:paraId="60A7845E" w14:textId="77777777">
        <w:trPr>
          <w:jc w:val="center"/>
        </w:trPr>
        <w:tc>
          <w:tcPr>
            <w:tcW w:w="3120" w:type="dxa"/>
            <w:vAlign w:val="center"/>
          </w:tcPr>
          <w:p w14:paraId="3063F318" w14:textId="77777777" w:rsidR="00841696" w:rsidRDefault="00BD730C">
            <w:r>
              <w:rPr>
                <w:sz w:val="18"/>
              </w:rPr>
              <w:t>GMT CIT forgone</w:t>
            </w:r>
          </w:p>
        </w:tc>
        <w:tc>
          <w:tcPr>
            <w:tcW w:w="3120" w:type="dxa"/>
            <w:vAlign w:val="center"/>
          </w:tcPr>
          <w:p w14:paraId="0571B49E" w14:textId="77777777" w:rsidR="00841696" w:rsidRDefault="00BD730C">
            <w:r>
              <w:rPr>
                <w:sz w:val="18"/>
              </w:rPr>
              <w:t>Net of 15% QDMTT (PMK-136/2024, effective 1 Jan 2025)</w:t>
            </w:r>
          </w:p>
        </w:tc>
        <w:tc>
          <w:tcPr>
            <w:tcW w:w="3120" w:type="dxa"/>
            <w:vAlign w:val="center"/>
          </w:tcPr>
          <w:p w14:paraId="762ABD27" w14:textId="77777777" w:rsidR="00841696" w:rsidRDefault="00BD730C">
            <w:pPr>
              <w:jc w:val="right"/>
            </w:pPr>
            <w:r>
              <w:rPr>
                <w:sz w:val="18"/>
              </w:rPr>
              <w:t>7%</w:t>
            </w:r>
          </w:p>
        </w:tc>
      </w:tr>
      <w:tr w:rsidR="00841696" w14:paraId="3DF01D4B" w14:textId="77777777">
        <w:trPr>
          <w:jc w:val="center"/>
        </w:trPr>
        <w:tc>
          <w:tcPr>
            <w:tcW w:w="3120" w:type="dxa"/>
            <w:vAlign w:val="center"/>
          </w:tcPr>
          <w:p w14:paraId="158DE617" w14:textId="77777777" w:rsidR="00841696" w:rsidRDefault="00BD730C">
            <w:r>
              <w:rPr>
                <w:sz w:val="18"/>
              </w:rPr>
              <w:t>50% reduction tier</w:t>
            </w:r>
          </w:p>
        </w:tc>
        <w:tc>
          <w:tcPr>
            <w:tcW w:w="3120" w:type="dxa"/>
            <w:vAlign w:val="center"/>
          </w:tcPr>
          <w:p w14:paraId="7FC0AEF5" w14:textId="77777777" w:rsidR="00841696" w:rsidRDefault="00BD730C">
            <w:r>
              <w:rPr>
                <w:sz w:val="18"/>
              </w:rPr>
              <w:t>IDR 100B–500B investment bracket</w:t>
            </w:r>
          </w:p>
        </w:tc>
        <w:tc>
          <w:tcPr>
            <w:tcW w:w="3120" w:type="dxa"/>
            <w:vAlign w:val="center"/>
          </w:tcPr>
          <w:p w14:paraId="1E04EC76" w14:textId="77777777" w:rsidR="00841696" w:rsidRDefault="00BD730C">
            <w:pPr>
              <w:jc w:val="right"/>
            </w:pPr>
            <w:r>
              <w:rPr>
                <w:sz w:val="18"/>
              </w:rPr>
              <w:t>11%</w:t>
            </w:r>
          </w:p>
        </w:tc>
      </w:tr>
      <w:tr w:rsidR="00841696" w14:paraId="27C6B561" w14:textId="77777777">
        <w:trPr>
          <w:jc w:val="center"/>
        </w:trPr>
        <w:tc>
          <w:tcPr>
            <w:tcW w:w="3120" w:type="dxa"/>
            <w:vAlign w:val="center"/>
          </w:tcPr>
          <w:p w14:paraId="3FA0A974" w14:textId="77777777" w:rsidR="00841696" w:rsidRDefault="00BD730C">
            <w:r>
              <w:rPr>
                <w:sz w:val="18"/>
              </w:rPr>
              <w:t>Holiday duration</w:t>
            </w:r>
          </w:p>
        </w:tc>
        <w:tc>
          <w:tcPr>
            <w:tcW w:w="3120" w:type="dxa"/>
            <w:vAlign w:val="center"/>
          </w:tcPr>
          <w:p w14:paraId="11918D80" w14:textId="77777777" w:rsidR="00841696" w:rsidRPr="007C4DDF" w:rsidRDefault="00BD730C">
            <w:pPr>
              <w:rPr>
                <w:lang w:val="fr-FR"/>
              </w:rPr>
            </w:pPr>
            <w:r w:rsidRPr="007C4DDF">
              <w:rPr>
                <w:sz w:val="18"/>
                <w:lang w:val="fr-FR"/>
              </w:rPr>
              <w:t xml:space="preserve">Per </w:t>
            </w:r>
            <w:proofErr w:type="spellStart"/>
            <w:r w:rsidRPr="007C4DDF">
              <w:rPr>
                <w:sz w:val="18"/>
                <w:lang w:val="fr-FR"/>
              </w:rPr>
              <w:t>investment</w:t>
            </w:r>
            <w:proofErr w:type="spellEnd"/>
            <w:r w:rsidRPr="007C4DDF">
              <w:rPr>
                <w:sz w:val="18"/>
                <w:lang w:val="fr-FR"/>
              </w:rPr>
              <w:t xml:space="preserve"> </w:t>
            </w:r>
            <w:proofErr w:type="gramStart"/>
            <w:r w:rsidRPr="007C4DDF">
              <w:rPr>
                <w:sz w:val="18"/>
                <w:lang w:val="fr-FR"/>
              </w:rPr>
              <w:t>tier:</w:t>
            </w:r>
            <w:proofErr w:type="gramEnd"/>
            <w:r w:rsidRPr="007C4DDF">
              <w:rPr>
                <w:sz w:val="18"/>
                <w:lang w:val="fr-FR"/>
              </w:rPr>
              <w:t xml:space="preserve"> &lt;100</w:t>
            </w:r>
            <w:proofErr w:type="gramStart"/>
            <w:r w:rsidRPr="007C4DDF">
              <w:rPr>
                <w:sz w:val="18"/>
                <w:lang w:val="fr-FR"/>
              </w:rPr>
              <w:t>B:</w:t>
            </w:r>
            <w:proofErr w:type="gramEnd"/>
            <w:r w:rsidRPr="007C4DDF">
              <w:rPr>
                <w:sz w:val="18"/>
                <w:lang w:val="fr-FR"/>
              </w:rPr>
              <w:t xml:space="preserve"> 0</w:t>
            </w:r>
            <w:proofErr w:type="gramStart"/>
            <w:r w:rsidRPr="007C4DDF">
              <w:rPr>
                <w:sz w:val="18"/>
                <w:lang w:val="fr-FR"/>
              </w:rPr>
              <w:t>yr;</w:t>
            </w:r>
            <w:proofErr w:type="gramEnd"/>
            <w:r w:rsidRPr="007C4DDF">
              <w:rPr>
                <w:sz w:val="18"/>
                <w:lang w:val="fr-FR"/>
              </w:rPr>
              <w:t xml:space="preserve"> 100B–500</w:t>
            </w:r>
            <w:proofErr w:type="gramStart"/>
            <w:r w:rsidRPr="007C4DDF">
              <w:rPr>
                <w:sz w:val="18"/>
                <w:lang w:val="fr-FR"/>
              </w:rPr>
              <w:t>B:</w:t>
            </w:r>
            <w:proofErr w:type="gramEnd"/>
            <w:r w:rsidRPr="007C4DDF">
              <w:rPr>
                <w:sz w:val="18"/>
                <w:lang w:val="fr-FR"/>
              </w:rPr>
              <w:t xml:space="preserve"> 5</w:t>
            </w:r>
            <w:proofErr w:type="gramStart"/>
            <w:r w:rsidRPr="007C4DDF">
              <w:rPr>
                <w:sz w:val="18"/>
                <w:lang w:val="fr-FR"/>
              </w:rPr>
              <w:t>yr;</w:t>
            </w:r>
            <w:proofErr w:type="gramEnd"/>
            <w:r w:rsidRPr="007C4DDF">
              <w:rPr>
                <w:sz w:val="18"/>
                <w:lang w:val="fr-FR"/>
              </w:rPr>
              <w:t xml:space="preserve"> 500B–1</w:t>
            </w:r>
            <w:proofErr w:type="gramStart"/>
            <w:r w:rsidRPr="007C4DDF">
              <w:rPr>
                <w:sz w:val="18"/>
                <w:lang w:val="fr-FR"/>
              </w:rPr>
              <w:t>T:</w:t>
            </w:r>
            <w:proofErr w:type="gramEnd"/>
            <w:r w:rsidRPr="007C4DDF">
              <w:rPr>
                <w:sz w:val="18"/>
                <w:lang w:val="fr-FR"/>
              </w:rPr>
              <w:t xml:space="preserve"> 5</w:t>
            </w:r>
            <w:proofErr w:type="gramStart"/>
            <w:r w:rsidRPr="007C4DDF">
              <w:rPr>
                <w:sz w:val="18"/>
                <w:lang w:val="fr-FR"/>
              </w:rPr>
              <w:t>yr;</w:t>
            </w:r>
            <w:proofErr w:type="gramEnd"/>
            <w:r w:rsidRPr="007C4DDF">
              <w:rPr>
                <w:sz w:val="18"/>
                <w:lang w:val="fr-FR"/>
              </w:rPr>
              <w:t xml:space="preserve"> 1T–5</w:t>
            </w:r>
            <w:proofErr w:type="gramStart"/>
            <w:r w:rsidRPr="007C4DDF">
              <w:rPr>
                <w:sz w:val="18"/>
                <w:lang w:val="fr-FR"/>
              </w:rPr>
              <w:t>T:</w:t>
            </w:r>
            <w:proofErr w:type="gramEnd"/>
            <w:r w:rsidRPr="007C4DDF">
              <w:rPr>
                <w:sz w:val="18"/>
                <w:lang w:val="fr-FR"/>
              </w:rPr>
              <w:t xml:space="preserve"> 7</w:t>
            </w:r>
            <w:proofErr w:type="gramStart"/>
            <w:r w:rsidRPr="007C4DDF">
              <w:rPr>
                <w:sz w:val="18"/>
                <w:lang w:val="fr-FR"/>
              </w:rPr>
              <w:t>yr;</w:t>
            </w:r>
            <w:proofErr w:type="gramEnd"/>
            <w:r w:rsidRPr="007C4DDF">
              <w:rPr>
                <w:sz w:val="18"/>
                <w:lang w:val="fr-FR"/>
              </w:rPr>
              <w:t xml:space="preserve"> 5T–15</w:t>
            </w:r>
            <w:proofErr w:type="gramStart"/>
            <w:r w:rsidRPr="007C4DDF">
              <w:rPr>
                <w:sz w:val="18"/>
                <w:lang w:val="fr-FR"/>
              </w:rPr>
              <w:t>T:</w:t>
            </w:r>
            <w:proofErr w:type="gramEnd"/>
            <w:r w:rsidRPr="007C4DDF">
              <w:rPr>
                <w:sz w:val="18"/>
                <w:lang w:val="fr-FR"/>
              </w:rPr>
              <w:t xml:space="preserve"> 10</w:t>
            </w:r>
            <w:proofErr w:type="gramStart"/>
            <w:r w:rsidRPr="007C4DDF">
              <w:rPr>
                <w:sz w:val="18"/>
                <w:lang w:val="fr-FR"/>
              </w:rPr>
              <w:t>yr;</w:t>
            </w:r>
            <w:proofErr w:type="gramEnd"/>
            <w:r w:rsidRPr="007C4DDF">
              <w:rPr>
                <w:sz w:val="18"/>
                <w:lang w:val="fr-FR"/>
              </w:rPr>
              <w:t xml:space="preserve"> 15T–30</w:t>
            </w:r>
            <w:proofErr w:type="gramStart"/>
            <w:r w:rsidRPr="007C4DDF">
              <w:rPr>
                <w:sz w:val="18"/>
                <w:lang w:val="fr-FR"/>
              </w:rPr>
              <w:t>T:</w:t>
            </w:r>
            <w:proofErr w:type="gramEnd"/>
            <w:r w:rsidRPr="007C4DDF">
              <w:rPr>
                <w:sz w:val="18"/>
                <w:lang w:val="fr-FR"/>
              </w:rPr>
              <w:t xml:space="preserve"> 15</w:t>
            </w:r>
            <w:proofErr w:type="gramStart"/>
            <w:r w:rsidRPr="007C4DDF">
              <w:rPr>
                <w:sz w:val="18"/>
                <w:lang w:val="fr-FR"/>
              </w:rPr>
              <w:t>yr;</w:t>
            </w:r>
            <w:proofErr w:type="gramEnd"/>
            <w:r w:rsidRPr="007C4DDF">
              <w:rPr>
                <w:sz w:val="18"/>
                <w:lang w:val="fr-FR"/>
              </w:rPr>
              <w:t xml:space="preserve"> &gt;30</w:t>
            </w:r>
            <w:proofErr w:type="gramStart"/>
            <w:r w:rsidRPr="007C4DDF">
              <w:rPr>
                <w:sz w:val="18"/>
                <w:lang w:val="fr-FR"/>
              </w:rPr>
              <w:t>T:</w:t>
            </w:r>
            <w:proofErr w:type="gramEnd"/>
            <w:r w:rsidRPr="007C4DDF">
              <w:rPr>
                <w:sz w:val="18"/>
                <w:lang w:val="fr-FR"/>
              </w:rPr>
              <w:t xml:space="preserve"> 20yr</w:t>
            </w:r>
          </w:p>
        </w:tc>
        <w:tc>
          <w:tcPr>
            <w:tcW w:w="3120" w:type="dxa"/>
            <w:vAlign w:val="center"/>
          </w:tcPr>
          <w:p w14:paraId="17EE307C" w14:textId="77777777" w:rsidR="00841696" w:rsidRDefault="00BD730C">
            <w:pPr>
              <w:jc w:val="right"/>
            </w:pPr>
            <w:r>
              <w:rPr>
                <w:sz w:val="18"/>
              </w:rPr>
              <w:t>See tier</w:t>
            </w:r>
          </w:p>
        </w:tc>
      </w:tr>
      <w:tr w:rsidR="00841696" w14:paraId="5B2B88BF" w14:textId="77777777">
        <w:trPr>
          <w:jc w:val="center"/>
        </w:trPr>
        <w:tc>
          <w:tcPr>
            <w:tcW w:w="3120" w:type="dxa"/>
            <w:vAlign w:val="center"/>
          </w:tcPr>
          <w:p w14:paraId="0D2903C9" w14:textId="77777777" w:rsidR="00841696" w:rsidRDefault="00BD730C">
            <w:r>
              <w:rPr>
                <w:b/>
                <w:sz w:val="18"/>
              </w:rPr>
              <w:t>— Super Deduction —</w:t>
            </w:r>
          </w:p>
        </w:tc>
        <w:tc>
          <w:tcPr>
            <w:tcW w:w="3120" w:type="dxa"/>
            <w:vAlign w:val="center"/>
          </w:tcPr>
          <w:p w14:paraId="7982FCAC" w14:textId="77777777" w:rsidR="00841696" w:rsidRDefault="00841696"/>
        </w:tc>
        <w:tc>
          <w:tcPr>
            <w:tcW w:w="3120" w:type="dxa"/>
            <w:vAlign w:val="center"/>
          </w:tcPr>
          <w:p w14:paraId="31245DB4" w14:textId="77777777" w:rsidR="00841696" w:rsidRDefault="00841696">
            <w:pPr>
              <w:jc w:val="right"/>
            </w:pPr>
          </w:p>
        </w:tc>
      </w:tr>
      <w:tr w:rsidR="00841696" w14:paraId="0C4FDBEE" w14:textId="77777777">
        <w:trPr>
          <w:jc w:val="center"/>
        </w:trPr>
        <w:tc>
          <w:tcPr>
            <w:tcW w:w="3120" w:type="dxa"/>
            <w:vAlign w:val="center"/>
          </w:tcPr>
          <w:p w14:paraId="3029F6BB" w14:textId="77777777" w:rsidR="00841696" w:rsidRDefault="00BD730C">
            <w:r>
              <w:rPr>
                <w:sz w:val="18"/>
              </w:rPr>
              <w:t>Investment allowance</w:t>
            </w:r>
          </w:p>
        </w:tc>
        <w:tc>
          <w:tcPr>
            <w:tcW w:w="3120" w:type="dxa"/>
            <w:vAlign w:val="center"/>
          </w:tcPr>
          <w:p w14:paraId="54EB3AA0" w14:textId="77777777" w:rsidR="00841696" w:rsidRDefault="00BD730C">
            <w:r>
              <w:rPr>
                <w:sz w:val="18"/>
              </w:rPr>
              <w:t>GR 45/2019: 5%/yr × 6 yr = 30% cumulative</w:t>
            </w:r>
          </w:p>
        </w:tc>
        <w:tc>
          <w:tcPr>
            <w:tcW w:w="3120" w:type="dxa"/>
            <w:vAlign w:val="center"/>
          </w:tcPr>
          <w:p w14:paraId="5F34EC08" w14:textId="77777777" w:rsidR="00841696" w:rsidRDefault="00BD730C">
            <w:pPr>
              <w:jc w:val="right"/>
            </w:pPr>
            <w:r>
              <w:rPr>
                <w:sz w:val="18"/>
              </w:rPr>
              <w:t>5%/yr</w:t>
            </w:r>
          </w:p>
        </w:tc>
      </w:tr>
      <w:tr w:rsidR="00841696" w14:paraId="477649F7" w14:textId="77777777">
        <w:trPr>
          <w:jc w:val="center"/>
        </w:trPr>
        <w:tc>
          <w:tcPr>
            <w:tcW w:w="3120" w:type="dxa"/>
            <w:vAlign w:val="center"/>
          </w:tcPr>
          <w:p w14:paraId="6EB4F7F3" w14:textId="77777777" w:rsidR="00841696" w:rsidRDefault="00BD730C">
            <w:r>
              <w:rPr>
                <w:sz w:val="18"/>
              </w:rPr>
              <w:t>Concurrency</w:t>
            </w:r>
          </w:p>
        </w:tc>
        <w:tc>
          <w:tcPr>
            <w:tcW w:w="3120" w:type="dxa"/>
            <w:vAlign w:val="center"/>
          </w:tcPr>
          <w:p w14:paraId="2F9911DA" w14:textId="77777777" w:rsidR="00841696" w:rsidRDefault="00BD730C">
            <w:r>
              <w:rPr>
                <w:sz w:val="18"/>
              </w:rPr>
              <w:t>PMK-153/2020 Art. 7: no concurrent use with CIT holiday</w:t>
            </w:r>
          </w:p>
        </w:tc>
        <w:tc>
          <w:tcPr>
            <w:tcW w:w="3120" w:type="dxa"/>
            <w:vAlign w:val="center"/>
          </w:tcPr>
          <w:p w14:paraId="1E4E9351" w14:textId="77777777" w:rsidR="00841696" w:rsidRDefault="00BD730C">
            <w:pPr>
              <w:jc w:val="right"/>
            </w:pPr>
            <w:r>
              <w:rPr>
                <w:sz w:val="18"/>
              </w:rPr>
              <w:t>Zero during holiday</w:t>
            </w:r>
          </w:p>
        </w:tc>
      </w:tr>
      <w:tr w:rsidR="00841696" w14:paraId="0E4C3BB3" w14:textId="77777777">
        <w:trPr>
          <w:jc w:val="center"/>
        </w:trPr>
        <w:tc>
          <w:tcPr>
            <w:tcW w:w="3120" w:type="dxa"/>
            <w:vAlign w:val="center"/>
          </w:tcPr>
          <w:p w14:paraId="200063C5" w14:textId="77777777" w:rsidR="00841696" w:rsidRDefault="00BD730C">
            <w:r>
              <w:rPr>
                <w:sz w:val="18"/>
              </w:rPr>
              <w:t>GMT post-holiday</w:t>
            </w:r>
          </w:p>
        </w:tc>
        <w:tc>
          <w:tcPr>
            <w:tcW w:w="3120" w:type="dxa"/>
            <w:vAlign w:val="center"/>
          </w:tcPr>
          <w:p w14:paraId="4A004AA4" w14:textId="77777777" w:rsidR="00841696" w:rsidRDefault="00BD730C">
            <w:r>
              <w:rPr>
                <w:sz w:val="18"/>
              </w:rPr>
              <w:t>QDMTT recaptures any CIT saving from base erosion</w:t>
            </w:r>
          </w:p>
        </w:tc>
        <w:tc>
          <w:tcPr>
            <w:tcW w:w="3120" w:type="dxa"/>
            <w:vAlign w:val="center"/>
          </w:tcPr>
          <w:p w14:paraId="083C59C3" w14:textId="77777777" w:rsidR="00841696" w:rsidRDefault="00BD730C">
            <w:pPr>
              <w:jc w:val="right"/>
            </w:pPr>
            <w:r>
              <w:rPr>
                <w:sz w:val="18"/>
              </w:rPr>
              <w:t>Zero net cost</w:t>
            </w:r>
          </w:p>
        </w:tc>
      </w:tr>
      <w:tr w:rsidR="00841696" w14:paraId="745E2026" w14:textId="77777777">
        <w:trPr>
          <w:jc w:val="center"/>
        </w:trPr>
        <w:tc>
          <w:tcPr>
            <w:tcW w:w="3120" w:type="dxa"/>
            <w:vAlign w:val="center"/>
          </w:tcPr>
          <w:p w14:paraId="1D9AFBCD" w14:textId="77777777" w:rsidR="00841696" w:rsidRDefault="00BD730C">
            <w:r>
              <w:rPr>
                <w:sz w:val="18"/>
              </w:rPr>
              <w:t>Post-holiday window</w:t>
            </w:r>
          </w:p>
        </w:tc>
        <w:tc>
          <w:tcPr>
            <w:tcW w:w="3120" w:type="dxa"/>
            <w:vAlign w:val="center"/>
          </w:tcPr>
          <w:p w14:paraId="5DBA9CAC" w14:textId="77777777" w:rsidR="00841696" w:rsidRDefault="00BD730C">
            <w:r>
              <w:rPr>
                <w:sz w:val="18"/>
              </w:rPr>
              <w:t>2-yr transition (11%) + 3-yr full (22%)</w:t>
            </w:r>
          </w:p>
        </w:tc>
        <w:tc>
          <w:tcPr>
            <w:tcW w:w="3120" w:type="dxa"/>
            <w:vAlign w:val="center"/>
          </w:tcPr>
          <w:p w14:paraId="5B194AF9" w14:textId="77777777" w:rsidR="00841696" w:rsidRDefault="00BD730C">
            <w:pPr>
              <w:jc w:val="right"/>
            </w:pPr>
            <w:r>
              <w:rPr>
                <w:sz w:val="18"/>
              </w:rPr>
              <w:t>5 years</w:t>
            </w:r>
          </w:p>
        </w:tc>
      </w:tr>
      <w:tr w:rsidR="00841696" w14:paraId="12544792" w14:textId="77777777">
        <w:trPr>
          <w:jc w:val="center"/>
        </w:trPr>
        <w:tc>
          <w:tcPr>
            <w:tcW w:w="3120" w:type="dxa"/>
            <w:vAlign w:val="center"/>
          </w:tcPr>
          <w:p w14:paraId="5A044F02" w14:textId="77777777" w:rsidR="00841696" w:rsidRDefault="00BD730C">
            <w:r>
              <w:rPr>
                <w:b/>
                <w:sz w:val="18"/>
              </w:rPr>
              <w:t>— SEZ —</w:t>
            </w:r>
          </w:p>
        </w:tc>
        <w:tc>
          <w:tcPr>
            <w:tcW w:w="3120" w:type="dxa"/>
            <w:vAlign w:val="center"/>
          </w:tcPr>
          <w:p w14:paraId="7257EDA5" w14:textId="77777777" w:rsidR="00841696" w:rsidRDefault="00841696"/>
        </w:tc>
        <w:tc>
          <w:tcPr>
            <w:tcW w:w="3120" w:type="dxa"/>
            <w:vAlign w:val="center"/>
          </w:tcPr>
          <w:p w14:paraId="3244BEB1" w14:textId="77777777" w:rsidR="00841696" w:rsidRDefault="00841696">
            <w:pPr>
              <w:jc w:val="right"/>
            </w:pPr>
          </w:p>
        </w:tc>
      </w:tr>
      <w:tr w:rsidR="00841696" w14:paraId="327CEF8A" w14:textId="77777777">
        <w:trPr>
          <w:jc w:val="center"/>
        </w:trPr>
        <w:tc>
          <w:tcPr>
            <w:tcW w:w="3120" w:type="dxa"/>
            <w:vAlign w:val="center"/>
          </w:tcPr>
          <w:p w14:paraId="464A7984" w14:textId="77777777" w:rsidR="00841696" w:rsidRDefault="00BD730C">
            <w:r>
              <w:rPr>
                <w:sz w:val="18"/>
              </w:rPr>
              <w:t>Equipment share</w:t>
            </w:r>
          </w:p>
        </w:tc>
        <w:tc>
          <w:tcPr>
            <w:tcW w:w="3120" w:type="dxa"/>
            <w:vAlign w:val="center"/>
          </w:tcPr>
          <w:p w14:paraId="32248FC0" w14:textId="77777777" w:rsidR="00841696" w:rsidRDefault="00BD730C">
            <w:r>
              <w:rPr>
                <w:sz w:val="18"/>
              </w:rPr>
              <w:t>Capital equipment as share of total capex</w:t>
            </w:r>
          </w:p>
        </w:tc>
        <w:tc>
          <w:tcPr>
            <w:tcW w:w="3120" w:type="dxa"/>
            <w:vAlign w:val="center"/>
          </w:tcPr>
          <w:p w14:paraId="3FAB8793" w14:textId="77777777" w:rsidR="00841696" w:rsidRDefault="00BD730C">
            <w:pPr>
              <w:jc w:val="right"/>
            </w:pPr>
            <w:r>
              <w:rPr>
                <w:sz w:val="18"/>
              </w:rPr>
              <w:t>35%</w:t>
            </w:r>
          </w:p>
        </w:tc>
      </w:tr>
      <w:tr w:rsidR="00841696" w14:paraId="35C6036C" w14:textId="77777777">
        <w:trPr>
          <w:jc w:val="center"/>
        </w:trPr>
        <w:tc>
          <w:tcPr>
            <w:tcW w:w="3120" w:type="dxa"/>
            <w:vAlign w:val="center"/>
          </w:tcPr>
          <w:p w14:paraId="7DFE5280" w14:textId="77777777" w:rsidR="00841696" w:rsidRDefault="00BD730C">
            <w:r>
              <w:rPr>
                <w:sz w:val="18"/>
              </w:rPr>
              <w:t>VAT rate</w:t>
            </w:r>
          </w:p>
        </w:tc>
        <w:tc>
          <w:tcPr>
            <w:tcW w:w="3120" w:type="dxa"/>
            <w:vAlign w:val="center"/>
          </w:tcPr>
          <w:p w14:paraId="20B002BF" w14:textId="77777777" w:rsidR="00841696" w:rsidRDefault="00BD730C">
            <w:r>
              <w:rPr>
                <w:sz w:val="18"/>
              </w:rPr>
              <w:t>UU No. 7/2021</w:t>
            </w:r>
          </w:p>
        </w:tc>
        <w:tc>
          <w:tcPr>
            <w:tcW w:w="3120" w:type="dxa"/>
            <w:vAlign w:val="center"/>
          </w:tcPr>
          <w:p w14:paraId="1B6611CF" w14:textId="77777777" w:rsidR="00841696" w:rsidRDefault="00BD730C">
            <w:pPr>
              <w:jc w:val="right"/>
            </w:pPr>
            <w:r>
              <w:rPr>
                <w:sz w:val="18"/>
              </w:rPr>
              <w:t>11%</w:t>
            </w:r>
          </w:p>
        </w:tc>
      </w:tr>
      <w:tr w:rsidR="00841696" w14:paraId="31DB696E" w14:textId="77777777">
        <w:trPr>
          <w:jc w:val="center"/>
        </w:trPr>
        <w:tc>
          <w:tcPr>
            <w:tcW w:w="3120" w:type="dxa"/>
            <w:vAlign w:val="center"/>
          </w:tcPr>
          <w:p w14:paraId="087E1C2E" w14:textId="77777777" w:rsidR="00841696" w:rsidRDefault="00BD730C">
            <w:r>
              <w:rPr>
                <w:sz w:val="18"/>
              </w:rPr>
              <w:t>Import duty</w:t>
            </w:r>
          </w:p>
        </w:tc>
        <w:tc>
          <w:tcPr>
            <w:tcW w:w="3120" w:type="dxa"/>
            <w:vAlign w:val="center"/>
          </w:tcPr>
          <w:p w14:paraId="690BD14C" w14:textId="77777777" w:rsidR="00841696" w:rsidRDefault="00BD730C">
            <w:r>
              <w:rPr>
                <w:sz w:val="18"/>
              </w:rPr>
              <w:t>Blended, IT and electrical equipment</w:t>
            </w:r>
          </w:p>
        </w:tc>
        <w:tc>
          <w:tcPr>
            <w:tcW w:w="3120" w:type="dxa"/>
            <w:vAlign w:val="center"/>
          </w:tcPr>
          <w:p w14:paraId="0569407B" w14:textId="77777777" w:rsidR="00841696" w:rsidRDefault="00BD730C">
            <w:pPr>
              <w:jc w:val="right"/>
            </w:pPr>
            <w:r>
              <w:rPr>
                <w:sz w:val="18"/>
              </w:rPr>
              <w:t>2.5%</w:t>
            </w:r>
          </w:p>
        </w:tc>
      </w:tr>
      <w:tr w:rsidR="00841696" w14:paraId="4D7F8BF6" w14:textId="77777777">
        <w:trPr>
          <w:jc w:val="center"/>
        </w:trPr>
        <w:tc>
          <w:tcPr>
            <w:tcW w:w="3120" w:type="dxa"/>
            <w:vAlign w:val="center"/>
          </w:tcPr>
          <w:p w14:paraId="49686406" w14:textId="77777777" w:rsidR="00841696" w:rsidRDefault="00BD730C">
            <w:r>
              <w:rPr>
                <w:b/>
                <w:sz w:val="18"/>
              </w:rPr>
              <w:t>— Scenarios —</w:t>
            </w:r>
          </w:p>
        </w:tc>
        <w:tc>
          <w:tcPr>
            <w:tcW w:w="3120" w:type="dxa"/>
            <w:vAlign w:val="center"/>
          </w:tcPr>
          <w:p w14:paraId="44D20376" w14:textId="77777777" w:rsidR="00841696" w:rsidRDefault="00841696"/>
        </w:tc>
        <w:tc>
          <w:tcPr>
            <w:tcW w:w="3120" w:type="dxa"/>
            <w:vAlign w:val="center"/>
          </w:tcPr>
          <w:p w14:paraId="47DB9212" w14:textId="77777777" w:rsidR="00841696" w:rsidRDefault="00841696">
            <w:pPr>
              <w:jc w:val="right"/>
            </w:pPr>
          </w:p>
        </w:tc>
      </w:tr>
      <w:tr w:rsidR="00841696" w14:paraId="364A2A9A" w14:textId="77777777">
        <w:trPr>
          <w:jc w:val="center"/>
        </w:trPr>
        <w:tc>
          <w:tcPr>
            <w:tcW w:w="3120" w:type="dxa"/>
            <w:vAlign w:val="center"/>
          </w:tcPr>
          <w:p w14:paraId="31294AE3" w14:textId="77777777" w:rsidR="00841696" w:rsidRDefault="00BD730C">
            <w:r>
              <w:rPr>
                <w:sz w:val="18"/>
              </w:rPr>
              <w:t>Scenario A: benchmark</w:t>
            </w:r>
          </w:p>
        </w:tc>
        <w:tc>
          <w:tcPr>
            <w:tcW w:w="3120" w:type="dxa"/>
            <w:vAlign w:val="center"/>
          </w:tcPr>
          <w:p w14:paraId="182ABD3C" w14:textId="77777777" w:rsidR="00841696" w:rsidRDefault="00BD730C">
            <w:r>
              <w:rPr>
                <w:sz w:val="18"/>
              </w:rPr>
              <w:t>Blended database ratio</w:t>
            </w:r>
          </w:p>
        </w:tc>
        <w:tc>
          <w:tcPr>
            <w:tcW w:w="3120" w:type="dxa"/>
            <w:vAlign w:val="center"/>
          </w:tcPr>
          <w:p w14:paraId="3AAA6750" w14:textId="77777777" w:rsidR="00841696" w:rsidRDefault="00BD730C">
            <w:pPr>
              <w:jc w:val="right"/>
            </w:pPr>
            <w:r>
              <w:rPr>
                <w:sz w:val="18"/>
              </w:rPr>
              <w:t>IDR 111B/MW</w:t>
            </w:r>
          </w:p>
        </w:tc>
      </w:tr>
      <w:tr w:rsidR="00841696" w14:paraId="1E72699B" w14:textId="77777777">
        <w:trPr>
          <w:jc w:val="center"/>
        </w:trPr>
        <w:tc>
          <w:tcPr>
            <w:tcW w:w="3120" w:type="dxa"/>
            <w:vAlign w:val="center"/>
          </w:tcPr>
          <w:p w14:paraId="565114CF" w14:textId="77777777" w:rsidR="00841696" w:rsidRDefault="00BD730C">
            <w:r>
              <w:rPr>
                <w:sz w:val="18"/>
              </w:rPr>
              <w:t>Scenario A: GMT split</w:t>
            </w:r>
          </w:p>
        </w:tc>
        <w:tc>
          <w:tcPr>
            <w:tcW w:w="3120" w:type="dxa"/>
            <w:vAlign w:val="center"/>
          </w:tcPr>
          <w:p w14:paraId="7F98323F" w14:textId="77777777" w:rsidR="00841696" w:rsidRDefault="00BD730C">
            <w:r>
              <w:rPr>
                <w:sz w:val="18"/>
              </w:rPr>
              <w:t>Mirrors current database</w:t>
            </w:r>
          </w:p>
        </w:tc>
        <w:tc>
          <w:tcPr>
            <w:tcW w:w="3120" w:type="dxa"/>
            <w:vAlign w:val="center"/>
          </w:tcPr>
          <w:p w14:paraId="0CCC8E0E" w14:textId="77777777" w:rsidR="00841696" w:rsidRDefault="00BD730C">
            <w:pPr>
              <w:jc w:val="right"/>
            </w:pPr>
            <w:r>
              <w:rPr>
                <w:sz w:val="18"/>
              </w:rPr>
              <w:t>42.9% GMT</w:t>
            </w:r>
          </w:p>
        </w:tc>
      </w:tr>
      <w:tr w:rsidR="00841696" w14:paraId="0A6DCAF3" w14:textId="77777777">
        <w:trPr>
          <w:jc w:val="center"/>
        </w:trPr>
        <w:tc>
          <w:tcPr>
            <w:tcW w:w="3120" w:type="dxa"/>
            <w:vAlign w:val="center"/>
          </w:tcPr>
          <w:p w14:paraId="264A33D4" w14:textId="77777777" w:rsidR="00841696" w:rsidRDefault="00BD730C">
            <w:r>
              <w:rPr>
                <w:sz w:val="18"/>
              </w:rPr>
              <w:t>Scenario A: holiday</w:t>
            </w:r>
          </w:p>
        </w:tc>
        <w:tc>
          <w:tcPr>
            <w:tcW w:w="3120" w:type="dxa"/>
            <w:vAlign w:val="center"/>
          </w:tcPr>
          <w:p w14:paraId="07B321AA" w14:textId="77777777" w:rsidR="00841696" w:rsidRDefault="00BD730C">
            <w:r>
              <w:rPr>
                <w:sz w:val="18"/>
              </w:rPr>
              <w:t>New entrants</w:t>
            </w:r>
          </w:p>
        </w:tc>
        <w:tc>
          <w:tcPr>
            <w:tcW w:w="3120" w:type="dxa"/>
            <w:vAlign w:val="center"/>
          </w:tcPr>
          <w:p w14:paraId="7E1F1B78" w14:textId="77777777" w:rsidR="00841696" w:rsidRDefault="00BD730C">
            <w:pPr>
              <w:jc w:val="right"/>
            </w:pPr>
            <w:r>
              <w:rPr>
                <w:sz w:val="18"/>
              </w:rPr>
              <w:t>10 yr</w:t>
            </w:r>
          </w:p>
        </w:tc>
      </w:tr>
      <w:tr w:rsidR="00841696" w14:paraId="409CF230" w14:textId="77777777">
        <w:trPr>
          <w:jc w:val="center"/>
        </w:trPr>
        <w:tc>
          <w:tcPr>
            <w:tcW w:w="3120" w:type="dxa"/>
            <w:vAlign w:val="center"/>
          </w:tcPr>
          <w:p w14:paraId="310F8599" w14:textId="77777777" w:rsidR="00841696" w:rsidRDefault="00BD730C">
            <w:r>
              <w:rPr>
                <w:sz w:val="18"/>
              </w:rPr>
              <w:t>Scenario B: VAT+Duty base</w:t>
            </w:r>
          </w:p>
        </w:tc>
        <w:tc>
          <w:tcPr>
            <w:tcW w:w="3120" w:type="dxa"/>
            <w:vAlign w:val="center"/>
          </w:tcPr>
          <w:p w14:paraId="3B8516B3" w14:textId="77777777" w:rsidR="00841696" w:rsidRDefault="00BD730C">
            <w:r>
              <w:rPr>
                <w:sz w:val="18"/>
              </w:rPr>
              <w:t>35% of Scenario A investment (660.4T)</w:t>
            </w:r>
          </w:p>
        </w:tc>
        <w:tc>
          <w:tcPr>
            <w:tcW w:w="3120" w:type="dxa"/>
            <w:vAlign w:val="center"/>
          </w:tcPr>
          <w:p w14:paraId="7BC49BE1" w14:textId="77777777" w:rsidR="00841696" w:rsidRDefault="00BD730C">
            <w:pPr>
              <w:jc w:val="right"/>
            </w:pPr>
            <w:r>
              <w:rPr>
                <w:sz w:val="18"/>
              </w:rPr>
              <w:t>IDR 231.1T</w:t>
            </w:r>
          </w:p>
        </w:tc>
      </w:tr>
    </w:tbl>
    <w:p w14:paraId="68D817F1" w14:textId="77777777" w:rsidR="00841696" w:rsidRDefault="00BD730C">
      <w:pPr>
        <w:spacing w:before="40"/>
      </w:pPr>
      <w:r>
        <w:rPr>
          <w:i/>
          <w:sz w:val="17"/>
        </w:rPr>
        <w:t xml:space="preserve">Notes: Sensitivity: ±3pp ROIC alters annual CIT by approx. IDR ±0.6T. ±5pp equipment share alters SEZ costs by approx. IDR ±0.1T. </w:t>
      </w:r>
      <w:proofErr w:type="gramStart"/>
      <w:r>
        <w:rPr>
          <w:i/>
          <w:sz w:val="17"/>
        </w:rPr>
        <w:t>Pre-2025</w:t>
      </w:r>
      <w:proofErr w:type="gramEnd"/>
      <w:r>
        <w:rPr>
          <w:i/>
          <w:sz w:val="17"/>
        </w:rPr>
        <w:t xml:space="preserve"> holiday years for GMT operators at full 22% would raise total by approx. IDR 8–10T.</w:t>
      </w:r>
    </w:p>
    <w:sectPr w:rsidR="00841696" w:rsidSect="00034616">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9AF89" w14:textId="77777777" w:rsidR="002D7381" w:rsidRDefault="002D7381" w:rsidP="002D7381">
      <w:pPr>
        <w:spacing w:after="0" w:line="240" w:lineRule="auto"/>
      </w:pPr>
      <w:r>
        <w:separator/>
      </w:r>
    </w:p>
  </w:endnote>
  <w:endnote w:type="continuationSeparator" w:id="0">
    <w:p w14:paraId="1BD4E923" w14:textId="77777777" w:rsidR="002D7381" w:rsidRDefault="002D7381" w:rsidP="002D7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FFD1" w14:textId="67BBD3A6" w:rsidR="002D7381" w:rsidRDefault="002D7381">
    <w:pPr>
      <w:pStyle w:val="Footer"/>
    </w:pPr>
    <w:r>
      <w:rPr>
        <w:noProof/>
      </w:rPr>
      <mc:AlternateContent>
        <mc:Choice Requires="wps">
          <w:drawing>
            <wp:anchor distT="0" distB="0" distL="0" distR="0" simplePos="0" relativeHeight="251659264" behindDoc="0" locked="0" layoutInCell="1" allowOverlap="1" wp14:anchorId="2BB37932" wp14:editId="45A7304B">
              <wp:simplePos x="635" y="635"/>
              <wp:positionH relativeFrom="page">
                <wp:align>right</wp:align>
              </wp:positionH>
              <wp:positionV relativeFrom="page">
                <wp:align>bottom</wp:align>
              </wp:positionV>
              <wp:extent cx="1172210" cy="368935"/>
              <wp:effectExtent l="0" t="0" r="0" b="0"/>
              <wp:wrapNone/>
              <wp:docPr id="320865194"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44C29A69" w14:textId="78AA8E59" w:rsidR="002D7381" w:rsidRPr="002D7381" w:rsidRDefault="002D7381" w:rsidP="002D7381">
                          <w:pPr>
                            <w:spacing w:after="0"/>
                            <w:rPr>
                              <w:rFonts w:ascii="Aptos" w:eastAsia="Aptos" w:hAnsi="Aptos" w:cs="Aptos"/>
                              <w:noProof/>
                              <w:color w:val="000000"/>
                              <w:sz w:val="20"/>
                              <w:szCs w:val="20"/>
                            </w:rPr>
                          </w:pPr>
                          <w:r w:rsidRPr="002D7381">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BB37932"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" filled="f" stroked="f">
              <v:fill o:detectmouseclick="t"/>
              <v:textbox style="mso-fit-shape-to-text:t" inset="0,0,20pt,15pt">
                <w:txbxContent>
                  <w:p w14:paraId="44C29A69" w14:textId="78AA8E59" w:rsidR="002D7381" w:rsidRPr="002D7381" w:rsidRDefault="002D7381" w:rsidP="002D7381">
                    <w:pPr>
                      <w:spacing w:after="0"/>
                      <w:rPr>
                        <w:rFonts w:ascii="Aptos" w:eastAsia="Aptos" w:hAnsi="Aptos" w:cs="Aptos"/>
                        <w:noProof/>
                        <w:color w:val="000000"/>
                        <w:sz w:val="20"/>
                        <w:szCs w:val="20"/>
                      </w:rPr>
                    </w:pPr>
                    <w:r w:rsidRPr="002D7381">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5DF5" w14:textId="751D2698" w:rsidR="002D7381" w:rsidRDefault="002D7381">
    <w:pPr>
      <w:pStyle w:val="Footer"/>
    </w:pPr>
    <w:r>
      <w:rPr>
        <w:noProof/>
      </w:rPr>
      <mc:AlternateContent>
        <mc:Choice Requires="wps">
          <w:drawing>
            <wp:anchor distT="0" distB="0" distL="0" distR="0" simplePos="0" relativeHeight="251660288" behindDoc="0" locked="0" layoutInCell="1" allowOverlap="1" wp14:anchorId="7A5E7965" wp14:editId="269A1AB3">
              <wp:simplePos x="635" y="635"/>
              <wp:positionH relativeFrom="page">
                <wp:align>right</wp:align>
              </wp:positionH>
              <wp:positionV relativeFrom="page">
                <wp:align>bottom</wp:align>
              </wp:positionV>
              <wp:extent cx="1172210" cy="368935"/>
              <wp:effectExtent l="0" t="0" r="0" b="0"/>
              <wp:wrapNone/>
              <wp:docPr id="301186180"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7392A4A2" w14:textId="5BC2D5F5" w:rsidR="002D7381" w:rsidRPr="002D7381" w:rsidRDefault="002D7381" w:rsidP="002D7381">
                          <w:pPr>
                            <w:spacing w:after="0"/>
                            <w:rPr>
                              <w:rFonts w:ascii="Aptos" w:eastAsia="Aptos" w:hAnsi="Aptos" w:cs="Aptos"/>
                              <w:noProof/>
                              <w:color w:val="000000"/>
                              <w:sz w:val="20"/>
                              <w:szCs w:val="20"/>
                            </w:rPr>
                          </w:pPr>
                          <w:r w:rsidRPr="002D7381">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A5E7965" id="_x0000_t202" coordsize="21600,21600" o:spt="202" path="m,l,21600r21600,l21600,xe">
              <v:stroke joinstyle="miter"/>
              <v:path gradientshapeok="t" o:connecttype="rect"/>
            </v:shapetype>
            <v:shape id="Text Box 3" o:spid="_x0000_s1027" type="#_x0000_t202" alt="Official Use Only" style="position:absolute;margin-left:41.1pt;margin-top:0;width:92.3pt;height:29.0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" filled="f" stroked="f">
              <v:fill o:detectmouseclick="t"/>
              <v:textbox style="mso-fit-shape-to-text:t" inset="0,0,20pt,15pt">
                <w:txbxContent>
                  <w:p w14:paraId="7392A4A2" w14:textId="5BC2D5F5" w:rsidR="002D7381" w:rsidRPr="002D7381" w:rsidRDefault="002D7381" w:rsidP="002D7381">
                    <w:pPr>
                      <w:spacing w:after="0"/>
                      <w:rPr>
                        <w:rFonts w:ascii="Aptos" w:eastAsia="Aptos" w:hAnsi="Aptos" w:cs="Aptos"/>
                        <w:noProof/>
                        <w:color w:val="000000"/>
                        <w:sz w:val="20"/>
                        <w:szCs w:val="20"/>
                      </w:rPr>
                    </w:pPr>
                    <w:r w:rsidRPr="002D7381">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4566E" w14:textId="289A0540" w:rsidR="002D7381" w:rsidRDefault="002D7381">
    <w:pPr>
      <w:pStyle w:val="Footer"/>
    </w:pPr>
    <w:r>
      <w:rPr>
        <w:noProof/>
      </w:rPr>
      <mc:AlternateContent>
        <mc:Choice Requires="wps">
          <w:drawing>
            <wp:anchor distT="0" distB="0" distL="0" distR="0" simplePos="0" relativeHeight="251658240" behindDoc="0" locked="0" layoutInCell="1" allowOverlap="1" wp14:anchorId="37C838E0" wp14:editId="1EC6036F">
              <wp:simplePos x="635" y="635"/>
              <wp:positionH relativeFrom="page">
                <wp:align>right</wp:align>
              </wp:positionH>
              <wp:positionV relativeFrom="page">
                <wp:align>bottom</wp:align>
              </wp:positionV>
              <wp:extent cx="1172210" cy="368935"/>
              <wp:effectExtent l="0" t="0" r="0" b="0"/>
              <wp:wrapNone/>
              <wp:docPr id="1127954822"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5802F51C" w14:textId="04820A18" w:rsidR="002D7381" w:rsidRPr="002D7381" w:rsidRDefault="002D7381" w:rsidP="002D7381">
                          <w:pPr>
                            <w:spacing w:after="0"/>
                            <w:rPr>
                              <w:rFonts w:ascii="Aptos" w:eastAsia="Aptos" w:hAnsi="Aptos" w:cs="Aptos"/>
                              <w:noProof/>
                              <w:color w:val="000000"/>
                              <w:sz w:val="20"/>
                              <w:szCs w:val="20"/>
                            </w:rPr>
                          </w:pPr>
                          <w:r w:rsidRPr="002D7381">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7C838E0"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" filled="f" stroked="f">
              <v:fill o:detectmouseclick="t"/>
              <v:textbox style="mso-fit-shape-to-text:t" inset="0,0,20pt,15pt">
                <w:txbxContent>
                  <w:p w14:paraId="5802F51C" w14:textId="04820A18" w:rsidR="002D7381" w:rsidRPr="002D7381" w:rsidRDefault="002D7381" w:rsidP="002D7381">
                    <w:pPr>
                      <w:spacing w:after="0"/>
                      <w:rPr>
                        <w:rFonts w:ascii="Aptos" w:eastAsia="Aptos" w:hAnsi="Aptos" w:cs="Aptos"/>
                        <w:noProof/>
                        <w:color w:val="000000"/>
                        <w:sz w:val="20"/>
                        <w:szCs w:val="20"/>
                      </w:rPr>
                    </w:pPr>
                    <w:r w:rsidRPr="002D7381">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27540" w14:textId="77777777" w:rsidR="002D7381" w:rsidRDefault="002D7381" w:rsidP="002D7381">
      <w:pPr>
        <w:spacing w:after="0" w:line="240" w:lineRule="auto"/>
      </w:pPr>
      <w:r>
        <w:separator/>
      </w:r>
    </w:p>
  </w:footnote>
  <w:footnote w:type="continuationSeparator" w:id="0">
    <w:p w14:paraId="7470B447" w14:textId="77777777" w:rsidR="002D7381" w:rsidRDefault="002D7381" w:rsidP="002D73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0051100">
    <w:abstractNumId w:val="8"/>
  </w:num>
  <w:num w:numId="2" w16cid:durableId="1766726316">
    <w:abstractNumId w:val="6"/>
  </w:num>
  <w:num w:numId="3" w16cid:durableId="1304041833">
    <w:abstractNumId w:val="5"/>
  </w:num>
  <w:num w:numId="4" w16cid:durableId="1854418056">
    <w:abstractNumId w:val="4"/>
  </w:num>
  <w:num w:numId="5" w16cid:durableId="1499467906">
    <w:abstractNumId w:val="7"/>
  </w:num>
  <w:num w:numId="6" w16cid:durableId="1931116045">
    <w:abstractNumId w:val="3"/>
  </w:num>
  <w:num w:numId="7" w16cid:durableId="226964018">
    <w:abstractNumId w:val="2"/>
  </w:num>
  <w:num w:numId="8" w16cid:durableId="54165091">
    <w:abstractNumId w:val="1"/>
  </w:num>
  <w:num w:numId="9" w16cid:durableId="319584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7E1"/>
    <w:rsid w:val="0015074B"/>
    <w:rsid w:val="00181038"/>
    <w:rsid w:val="001E47B6"/>
    <w:rsid w:val="002503AB"/>
    <w:rsid w:val="00276277"/>
    <w:rsid w:val="0029639D"/>
    <w:rsid w:val="002C42C9"/>
    <w:rsid w:val="002D7381"/>
    <w:rsid w:val="00307659"/>
    <w:rsid w:val="00326F90"/>
    <w:rsid w:val="0039301E"/>
    <w:rsid w:val="00500D77"/>
    <w:rsid w:val="00533CE7"/>
    <w:rsid w:val="00593A8A"/>
    <w:rsid w:val="005F58DE"/>
    <w:rsid w:val="00746EFC"/>
    <w:rsid w:val="007C4DDF"/>
    <w:rsid w:val="00841696"/>
    <w:rsid w:val="00912789"/>
    <w:rsid w:val="00A2758D"/>
    <w:rsid w:val="00AA1D8D"/>
    <w:rsid w:val="00AF62F9"/>
    <w:rsid w:val="00B47730"/>
    <w:rsid w:val="00B629DE"/>
    <w:rsid w:val="00BD730C"/>
    <w:rsid w:val="00C3474F"/>
    <w:rsid w:val="00C36048"/>
    <w:rsid w:val="00C44852"/>
    <w:rsid w:val="00CB0664"/>
    <w:rsid w:val="00D64646"/>
    <w:rsid w:val="00DC06A1"/>
    <w:rsid w:val="00E254DA"/>
    <w:rsid w:val="00ED5954"/>
    <w:rsid w:val="00F212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4986DE5-CFC5-490E-8EB2-AAEB61A5A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7</Pages>
  <Words>2118</Words>
  <Characters>10274</Characters>
  <Application>Microsoft Office Word</Application>
  <DocSecurity>0</DocSecurity>
  <Lines>1284</Lines>
  <Paragraphs>1126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Panayiotis Nicolaides</cp:lastModifiedBy>
  <cp:revision>30</cp:revision>
  <dcterms:created xsi:type="dcterms:W3CDTF">2013-12-23T23:15:00Z</dcterms:created>
  <dcterms:modified xsi:type="dcterms:W3CDTF">2026-03-15T20:31:00Z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433b3986,132003aa,11f3bc84</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2026-03-15T11:38:41Z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0a2dce84-e7ff-40c6-9d6f-768fd72b0f39</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